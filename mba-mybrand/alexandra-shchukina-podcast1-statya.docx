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 500 рублей за урок на другом конце Москвы до английского в Roblox: как я построила свою онлайн-школу</w:t>
      </w:r>
    </w:p>
    <w:p>
      <w:r>
        <w:t>Преподавателей у нас сейчас одиннадцать, учеников, к сожалению, пока не триста — максимальное количество, которое было, это 84. А путь к этому был непрямой и совсем не гладкий: постепенный, тернистый, извилистый, с падениями и взлётами такими же быстрыми, как и падения.</w:t>
      </w:r>
    </w:p>
    <w:p>
      <w:pPr>
        <w:pStyle w:val="Heading2"/>
      </w:pPr>
      <w:r>
        <w:t>Первый ученик и первые 500 рублей</w:t>
      </w:r>
    </w:p>
    <w:p>
      <w:r>
        <w:t>Я училась в одной из лучших школ Москвы с углублённым изучением английского — уже в седьмом-восьмом классе мы сдавали международные экзамены, к нам приезжали экзаменаторы из Великобритании. У меня есть Пирсоновский диплом с уровнем B1 — для сравнения, сейчас ОГЭ по английскому в девятом классе имеет уровень A2, и мы знали язык на два-три года раньше сверстников.</w:t>
      </w:r>
    </w:p>
    <w:p>
      <w:r>
        <w:t>Знакомая, зная мой уровень, предложила позаниматься с её племянницей — правда, та жила на другом конце Москвы, а платить много они не могли. Но мне, школьнице, которая ещё не могла официально устроиться на работу, всегда хотелось зарабатывать самостоятельно, и я зацепилась за эту возможность. Дорога занимала около полутора часов в одну сторону, платили 500 рублей за занятие — тогда для меня это были деньги. Девочка была ужасно неусидчивая, занималась из-под стола — отличный первый ученик, чтобы потренировать на ней всё, что только можно. Но когда я поняла, что это интересно, что учеников можно найти и поближе, и побольше, их количество стало расти, и со временем это переросло в постоянную занятость.</w:t>
      </w:r>
    </w:p>
    <w:p>
      <w:pPr>
        <w:pStyle w:val="Heading2"/>
      </w:pPr>
      <w:r>
        <w:t>От оффлайна к своей онлайн-школе</w:t>
      </w:r>
    </w:p>
    <w:p>
      <w:r>
        <w:t>Мне понравилось то, чем я стала заниматься, и что мне за это платят настоящими деньгами. Учеников становилось больше с каждым месяцем — и это переросло в основную сферу моей деятельности. После этого был переход из оффлайна в онлайн, затем смещение фокуса на работу в мини-группах. После этого начались первые попытки делегирования — сначала носителям языка: мои ученики дополнительно занимались с ними для практики.</w:t>
      </w:r>
    </w:p>
    <w:p>
      <w:r>
        <w:t>А когда я поняла, что другие преподаватели могут преподавать, а я в это время могу сидеть и пить кофе, мне это понравилось ещё больше — я вошла во вкус. Так всё переросло в идею создания онлайн-школы, уже более масштабного делегирования — появились первые преподаватели, и сейчас их уже одиннадцать. Планируем расширяться дальше.</w:t>
      </w:r>
    </w:p>
    <w:p>
      <w:pPr>
        <w:pStyle w:val="Heading2"/>
      </w:pPr>
      <w:r>
        <w:t>Почему я выбрала антропологию, а не английский язык</w:t>
      </w:r>
    </w:p>
    <w:p>
      <w:r>
        <w:t>Как говорила моя мама, когда я закончила одиннадцатый класс: «поступай на факультет иностранных языков, и будет тебе счастье». Но это была молодость — нас было четыре подружки, и мы не хотели расставаться после школы, искали интересный факультет, куда было не очень сложно поступить. Мы сходили на день открытых дверей социальной антропологии в РГГУ: там преподаватель попробовал ввести нас в состояние гипноза, другой классно играл на португальском национальном инструменте — нам понравилось, и мы решили, что это наше.</w:t>
      </w:r>
    </w:p>
    <w:p>
      <w:pPr>
        <w:pStyle w:val="Heading2"/>
      </w:pPr>
      <w:r>
        <w:t>Экспедиции, которые дало мне «неправильное» образование</w:t>
      </w:r>
    </w:p>
    <w:p>
      <w:r>
        <w:t>Я ни капли не жалею, что пошла туда, потому что побывала за время обучения в таких местах в России, куда, наверное, никогда бы не попала с педагогическим или филологическим образованием — Крайний Север, отдалённые уголки Карелии, нестандартные туры, проживание с коренными малочисленными народами, перекочёвки на оленях в чумах. Всё очень аутентично, много новых знакомых, с которыми до сих пор тянется связь. Я даже поступила в аспирантуру и хотела защищать кандидатскую по этнотуризму, но в какой-то момент решила не делать науку своим основным занятием.</w:t>
      </w:r>
    </w:p>
    <w:p>
      <w:pPr>
        <w:pStyle w:val="Heading2"/>
      </w:pPr>
      <w:r>
        <w:t>Преподавание, которое никогда не прекращалось</w:t>
      </w:r>
    </w:p>
    <w:p>
      <w:r>
        <w:t>Параллельно со всеми этими жизненными перипетиями я всё равно всегда преподавала — больше или меньше, но у меня никогда не было ситуации, что нет учеников: от трёх до, наверное, максимум сорока человек одновременно. Я постоянно много работала: преподавала, параллельно у меня была своя компания, я работала в туризме. Но преподавать я никогда не переставала.</w:t>
      </w:r>
    </w:p>
    <w:p>
      <w:pPr>
        <w:pStyle w:val="Heading2"/>
      </w:pPr>
      <w:r>
        <w:t>Диплом, который наконец получила</w:t>
      </w:r>
    </w:p>
    <w:p>
      <w:r>
        <w:t>В момент, когда поняла, что пора определиться с одним делом, я решила подкрепить педагогическую деятельность новыми знаниями и усовершенствованием методики. Плюс родители, когда искали преподавателя для ребёнка, часто спрашивали про диплом — это тоже было решающим фактором. Поэтому я решила получить второе высшее, уже педагогическое. Хотя надо сказать, что в частную московскую школу меня взяли работать и без педагогического образования — такое тоже бывает.</w:t>
      </w:r>
    </w:p>
    <w:p>
      <w:pPr>
        <w:pStyle w:val="Heading2"/>
      </w:pPr>
      <w:r>
        <w:t>Чему меня научил SkySmart</w:t>
      </w:r>
    </w:p>
    <w:p>
      <w:r>
        <w:t>Я участвовала в разработке и запуске продукта «Профессия преподаватель» в рамках SkySmart — глобальный запуск ещё только планируется, буквально в следующем месяце. Это был очень полезный для меня и для моей школы опыт, потому что в рамках большой компании, когда берёшь ответственность за какой-то участок, ты понимаешь, что нужно выполнять все задания в срок и быть максимально дисциплинированным — ты не только отвечаешь за то, что создал сам, но находишься в рамках большого коллектива, и нельзя подвести. И это «нельзя подвести» переложилось на мою школу: если раньше я могла подумать «сделаю это завтра», то работа в SkySmart научила меня обратному — если уж ставишь цель, будь добр её выполнять в срок.</w:t>
      </w:r>
    </w:p>
    <w:p>
      <w:pPr>
        <w:pStyle w:val="Heading2"/>
      </w:pPr>
      <w:r>
        <w:t>Как устроена школа «Не ради оценок» сегодня</w:t>
      </w:r>
    </w:p>
    <w:p>
      <w:r>
        <w:t>Школа работает с 2024 года и за год выросла с 30 до 84 учеников. На сегодняшний день я являюсь руководителем, у меня есть помощники, которых я называю руководителями отделов — они пока не полноценные руководители, но в зачаточном состоянии. Есть руководитель отдела маркетинга, который занимается лидогенерацией и всеми входящими заявками. Есть отдел продукта, где работает два человека: администратор, который занимается расписанием и общением с преподавателями и учениками, и сотрудник, который занимается качеством — отсматривает уроки, проводит срез знаний после каждого восьмого занятия и в конце месяца собирает отчёты для родителей.</w:t>
      </w:r>
    </w:p>
    <w:p>
      <w:r>
        <w:t>Плюс есть человек, который отвечает за рекламу, и человек, который ведёт соцсети. А преподавателей сейчас одиннадцать: семь-восемь по английскому, преподаватель по математике, по русскому, по физике и по японскому — основное направление английский, но когда ученики просят другой предмет, мы находим преподавателя и по нему.</w:t>
      </w:r>
    </w:p>
    <w:p>
      <w:pPr>
        <w:pStyle w:val="Heading2"/>
      </w:pPr>
      <w:r>
        <w:t>Обучение через видеоигры: как это работает</w:t>
      </w:r>
    </w:p>
    <w:p>
      <w:r>
        <w:t>У нас есть программа обучения через технологии видеоигр — да, это правда. Знаю, что многие родители реагируют на это так же, как реагирует стандартный родитель: «у нас это вообще запрещено в семье». Но здесь есть несколько вариантов. Во-первых, для некоторых родителей наш формат становится компромиссом с ребёнком: у нас был ученик, которому мама запрещала играть в видеоигры в телефоне, и из-за этого происходили ссоры. Мы придумали, что ребёнок будет играть только на уроках английского — маме это нравится, ребёнку нравится, и ребёнок получает результат.</w:t>
      </w:r>
    </w:p>
    <w:p>
      <w:r>
        <w:t>«Вовлечение — это первично. Если ученик не замотивирован, результата мы будем ждать очень долго».</w:t>
      </w:r>
    </w:p>
    <w:p>
      <w:r>
        <w:t>Второе — я всегда прошу таких родителей посмотреть на процесс обучения глазами ребёнка и просто попробовать: дать ему заниматься, находясь в своей среде, со своими мемчиками, со своими героями из Roblox, со своими аватарами. У нас уже было два потока групповых занятий, и дети запоминают слова и начинают разговаривать намного быстрее — потому что разговаривают не они сами, а их аватары, и стеснение уходит, пропадает страх ошибки: ошибаются как бы не они, а персонажи.</w:t>
      </w:r>
    </w:p>
    <w:p>
      <w:r>
        <w:t>Пока мы работаем в Roblox — для более взрослых будем прорабатывать Minecraft. Внутри Roblox много разных игр, и под темы программы мы подбираем подходящие: например, с малышами первого-второго класса играем в игру про выращивание питомца, как наши тамагочи, где всё — кормление, вечеринки, магазины, разные виды спорта — можно делать и обсуждать на английском. У каждой группы есть свой чат, где общение идёт постоянно — наша цель сделать так, чтобы у ребёнка была непрерывная англоязычная среда.</w:t>
      </w:r>
    </w:p>
    <w:p>
      <w:pPr>
        <w:pStyle w:val="Heading2"/>
      </w:pPr>
      <w:r>
        <w:t>Средний балл 61 из 68</w:t>
      </w:r>
    </w:p>
    <w:p>
      <w:r>
        <w:t>Несмотря на такую немножко экзотичность подхода, средний балл ОГЭ по английскому у наших учеников больше 60 из 68 — в прошлом году у нас сдавало 20 человек, и средний балл был 61. Это твёрдая пятёрка.</w:t>
      </w:r>
    </w:p>
    <w:p>
      <w:pPr>
        <w:pStyle w:val="Heading2"/>
      </w:pPr>
      <w:r>
        <w:t>Кейс с искусственным интеллектом, который чуть не подвёл ученицу</w:t>
      </w:r>
    </w:p>
    <w:p>
      <w:r>
        <w:t>Моя ученица Катя сдала ОГЭ на двойку, потому что списывала — на самом деле тому виной оказался искусственный интеллект. Всё, что она делала с преподавателем на уроках, она закидывала в нейронку и просто зачитывала готовые ответы: письма писались при помощи ИИ, устные ответы она тоже читала. Преподаватель даже не подозревал, что такое возможно — мы все ждали пятёрку, потому что она казалась целеустремлённой ученицей и хорошей актрисой. Но экзамен показал другой результат, и когда мы стали разбираться с ней и с мамой, она призналась.</w:t>
      </w:r>
    </w:p>
    <w:p>
      <w:r>
        <w:t>Мы провели честную диагностику — там оказалась честная, твёрдая двойка. И посмотрели, как за четыре-пять занятий можно вытянуть на четвёрку: взяли задания, которые приносят больше всего баллов, выучили все шаблоны и самые сложные слова, где она делала ошибки при письме. Некоторые разделы так и остались слабыми — просто не было времени на их устранение, — но за счёт того, что мы взяли самые сложные задания и проработали их за четыре урока, нам удалось получить твёрдую четвёрку. Катя решила сдавать ЕГЭ и сказала, что больше не будет пользоваться искусственным интеллектом.</w:t>
      </w:r>
    </w:p>
    <w:p>
      <w:pPr>
        <w:pStyle w:val="Heading2"/>
      </w:pPr>
      <w:r>
        <w:t>Носители языка и один акцент против эталона</w:t>
      </w:r>
    </w:p>
    <w:p>
      <w:r>
        <w:t>Другая ученица, Тася, за одно лето занятий с носителем прокачала разговорный английский с нуля до уровня A2. Носителей мы подключаем, когда определённая лексика и грамматика уже усвоены и стоит задача автоматизации — чтобы ребёнок отвечал правильно и не задумываясь. Единственная задача носителя — чтобы ребёнок как можно больше говорил, задавать больше вопросов, объяснять непонятные слова мимикой и жестами. Когда ребёнок занимается с носителем, у него нет варианта ответить на русском — носитель просто его не поймёт.</w:t>
      </w:r>
    </w:p>
    <w:p>
      <w:r>
        <w:t>Кстати, тот носитель был родом из Пакистана, жил в Китае, работал там преподавателем английского — у него хороший, понятный английский, но с индийско-пакистанским акцентом. И в нашей школе мы приверженцы того, что сейчас в мире совсем не обязательно учить именно британский или американский английский: мы все настолько много общаемся с людьми из разных стран, что иногда важнее понимать китайца или француза, чем британца или американца. Из четырёх носителей в команде — один из Британии, а ещё пакистанец, африканка с суахили и филиппинка.</w:t>
      </w:r>
    </w:p>
    <w:p>
      <w:pPr>
        <w:pStyle w:val="Heading2"/>
      </w:pPr>
      <w:r>
        <w:t>Харизма важнее диплома</w:t>
      </w:r>
    </w:p>
    <w:p>
      <w:r>
        <w:t>При отборе преподавателей я смотрю на профессиональные навыки, адекватный внешний вид, харизму и личную симпатию — но для меня однозначно важнее второе. Мы отбираем не по опыту работы, не по количеству лет преподавания и не по кейсам успешной подготовки к экзаменам. Для меня лично даже непринципиальным вопросом является наличие педагогического образования: в команде работает преподаватель с юридическим образованием, а преподаватель математики — бывший бухгалтер с психологическим образованием. Всему можно научить, главное, чтобы человек изначально был харизматичным и адекватным.</w:t>
      </w:r>
    </w:p>
    <w:p>
      <w:r>
        <w:t>Методическими вопросами до сих пор занимаюсь я сама — у нас есть регулярные встречи с преподавателями, где мы разбираем их учеников и кейсы, и раз в месяц обучающие сессии, где разбираем, как работать в группах и держать контакт с родителями. Как только появляется новый преподаватель, отдел качества берёт его под пристальное внимание, а как только мы понимаем, что всё хорошо, — уже не контролируем так плотно.</w:t>
      </w:r>
    </w:p>
    <w:p>
      <w:pPr>
        <w:pStyle w:val="Heading2"/>
      </w:pPr>
      <w:r>
        <w:t>Качества, которые сложнее всего найти</w:t>
      </w:r>
    </w:p>
    <w:p>
      <w:r>
        <w:t>Кроме харизмы я ценю в педагогах ответственность, пунктуальность, креативность, самостоятельность и самообучаемость — но сложнее всего найти именно умение брать на себя ответственность и самообучаемость. Многие хотят преподавать как-нибудь и переложить ответственность за результат полностью на школу. А самообучаемость важна именно потому, что мы берём харизматичных людей — нужно, чтобы человек хотел узнавать новое и участвовать в новых проектах. Эти качества, к сожалению, не спросишь прямо в лоб: если человек говорит «да, я ответственный», скорее всего, это неправда. Понять можно только со временем.</w:t>
      </w:r>
    </w:p>
    <w:p>
      <w:pPr>
        <w:pStyle w:val="Heading2"/>
      </w:pPr>
      <w:r>
        <w:t>Карьерная лестница вместо плоской структуры</w:t>
      </w:r>
    </w:p>
    <w:p>
      <w:r>
        <w:t>У нас есть три ступени: младший преподаватель, старший преподаватель и лидер направления. Изначально все были просто преподавателями, но когда стало больше учеников, мы выделили главных преподавателей, отвечающих за свои ветки — у них выше зарплата и, как у проверенных людей, есть возможность брать себе группы, а не только индивидуальные занятия, что удваивает стоимость их часа. Лидеры направлений появились только этим летом — люди, которые берут полную ответственность за направление (экзамены, младшая школа, средняя школа, работа со взрослыми), распределяют новых учеников по своим преподавателям и работают за процент: чем больше они привлекут и удержат учеников, тем больше их зарплата. Это пока гипотеза, которую предстоит проверить.</w:t>
      </w:r>
    </w:p>
    <w:p>
      <w:pPr>
        <w:pStyle w:val="Heading2"/>
      </w:pPr>
      <w:r>
        <w:t>Ребёнок, которому мама запретила Roblox</w:t>
      </w:r>
    </w:p>
    <w:p>
      <w:r>
        <w:t>Мальчик по имени Арсений в прошлом году занимался по классической системе с хорошими результатами. Я предложила его маме сместить фокус на игровой формат, а она сразу отказалась: «у нас гаджеты вообще запрещены». Через какое-то время они хотели возобновить занятия, и я снова предложила группу с Roblox — мама снова отказала: «мы ему только что запретили этот Roblox». А через пару дней она сама позвонила и сказала, что Арсений очень хочет заниматься английским, ему всё равно как, он просит. Когда ребёнок просит — я не могу ему отказать.</w:t>
      </w:r>
    </w:p>
    <w:p>
      <w:r>
        <w:t>Оказалось, что Арсений сам попросил маму, она ему ничего не говорила про Roblox — ему просто нравится сам процесс и результаты. Сейчас он уже несколько месяцев успешно занимается в группе: проводит экскурсии по виртуальному городу на английском, использует грамматические конструкции, легко вступает в диалоги с другими персонажами. Мама растаяла и разрешила играть в Roblox — но только на уроках английского.</w:t>
      </w:r>
    </w:p>
    <w:p>
      <w:pPr>
        <w:pStyle w:val="Heading2"/>
      </w:pPr>
      <w:r>
        <w:t>Куда я иду: полторы тысячи учеников за три года</w:t>
      </w:r>
    </w:p>
    <w:p>
      <w:r>
        <w:t>Через три года я вижу свою школу с больше чем полутора тысячами учеников. Структура школы, на мой взгляд, уже выстроена: есть все нужные отделы, есть методика, есть продукт, в который я верю. Чтобы вырасти кратно, нужно расширять и масштабировать именно эту систему — в продукте менять ничего не будем. По моим подсчётам, нужно около 20 преподавателей, которые будут вести группы примерно по пять человек. Поиск преподавателей — система уже отлажена, мы ищем через HeadHunter, отклик хороший. Самая загвоздка — в маркетинге и трафике: некоторые каналы, вроде агрегаторов, мы уже используем по максимуму, сейчас тестируем рекламу на Facebook и возлагаем на неё большие надежды.</w:t>
      </w:r>
    </w:p>
    <w:p>
      <w:r>
        <w:t>Управлять школой такого масштаба, конечно, будет сложнее — но решение в прокачивании руководителей отделов. На своём уровне я бы хотела решать исключительно стратегические задачи, собираться еженедельно только с руководителями отделов и постепенно передавать им операционку.</w:t>
      </w:r>
    </w:p>
    <w:p>
      <w:pPr>
        <w:pStyle w:val="Heading2"/>
      </w:pPr>
      <w:r>
        <w:t>Работа как хобби и совет себе в девятом классе</w:t>
      </w:r>
    </w:p>
    <w:p>
      <w:r>
        <w:t>У меня такая классная работа, что я могу путешествовать и работать одновременно — я всегда этого хотела, чтобы не быть привязанной к офису и графику. Хард-стопов «в эту поездку я не работаю» пока у меня нет, хотя я понимаю, что это моя следующая точка роста. Когда меня однажды спросили про хобби, первое, что пришло в голову, — это работа: мне действительно очень нравится то, чем я занимаюсь.</w:t>
      </w:r>
    </w:p>
    <w:p>
      <w:r>
        <w:t>Если бы я могла вернуться к себе, которая в девятом классе взяла первого ученика, я бы не хотела ничего менять — ни в бизнесе, ни в развитии себя. Мой девиз по жизни — «всё, что ни делается, всё к лучшему»: делай, как делается, как получается, как чувствуется. Конечно, за последние пару лет у меня в голове произошло много изменений, но для той девушки из девятого класса это всё равно было бы непонятно — это приобретается только с опытом.</w:t>
      </w:r>
    </w:p>
    <w:p>
      <w:r>
        <w:rPr>
          <w:i/>
        </w:rPr>
        <w:t>Александра Щукина, основательница школы «Не ради оценок»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