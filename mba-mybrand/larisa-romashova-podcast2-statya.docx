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 консерватории до итальянского за 80% практики: как я построила школу, где говорят с первого урока</w:t>
      </w:r>
    </w:p>
    <w:p>
      <w:r>
        <w:t>У меня онлайн-школа итальянского языка. Большинство наших студентов — взрослые, но мы работаем и с детьми. Прежде всего мы приглашаем учеников для того, чтобы они разговорились в самые короткие сроки — но также готовим к экзаменам: вступительным в вузы, международным CELI, CILS, PLIDA на уровни B1, B2, C1 и, возможно, C2, а ещё к экзамену на гражданство. Мы помогаем и людям, которые уже живут в Италии и хотят наконец начать понимать итальянцев, и тем, кто из России — с запросом на путешествия, переезд, поступление в вуз, поиск работы или подтверждение квалификации.</w:t>
      </w:r>
    </w:p>
    <w:p>
      <w:pPr>
        <w:pStyle w:val="Heading2"/>
      </w:pPr>
      <w:r>
        <w:t>Что консерватория дала мне как педагогу</w:t>
      </w:r>
    </w:p>
    <w:p>
      <w:r>
        <w:t>Я окончила консерваторию по классу фортепиано и много лет была связана с музыкой. Именно там я поняла, что прежде всего я педагог: мне нравится погружаться в материю, сравнивать и анализировать все существующие методики и находить инструменты, которые помогают человеку не только достичь результата, но и полюбить сам предмет. Если это музыка — полюбить музыку и заниматься с удовольствием. Если это итальянский — полюбить итальянский так, чтобы заниматься с удовольствием.</w:t>
      </w:r>
    </w:p>
    <w:p>
      <w:pPr>
        <w:pStyle w:val="Heading2"/>
      </w:pPr>
      <w:r>
        <w:t>Кого я точно не возьму в команду</w:t>
      </w:r>
    </w:p>
    <w:p>
      <w:r>
        <w:t>Я очень внимательно отбираю свою команду. Даже если у человека прекрасное произношение и он сам носитель языка, для меня важно, чтобы педагог мог донести сложные темы простым языком — так, чтобы понял человек любого уровня. С другой стороны, чтобы с первых занятий была практика, а материалы были интересными, актуальными и мотивирующими. Немаловажный момент — включённость в ученика: важно, чтобы педагог был заинтересован его результатом, переживал за его достижения, включал всех учеников в процесс, если это группа. И, конечно, желание обучаться, быть открытым новым методикам — потому что я и сама обучаю педагогов, если им не хватает каких-то инструментов, чтобы привести ученика к цели.</w:t>
      </w:r>
    </w:p>
    <w:p>
      <w:pPr>
        <w:pStyle w:val="Heading2"/>
      </w:pPr>
      <w:r>
        <w:t>Как я обхожусь с форс-мажорами</w:t>
      </w:r>
    </w:p>
    <w:p>
      <w:r>
        <w:t>Мы все люди, и бывает, что урок прошёл не так, или преподаватель заболел. В таких случаях мы всегда встречаемся с педагогом индивидуально и разбираемся, что сработает и что можно сделать в этой ситуации. Если преподаватель не может провести занятие, у нас всегда есть замена — потому что у меня большой коллектив. Единственное условие — предупредить заранее, пусть даже за 10 минут, меня или администратора. И мы всегда решаем этот вопрос.</w:t>
      </w:r>
    </w:p>
    <w:p>
      <w:pPr>
        <w:pStyle w:val="Heading2"/>
      </w:pPr>
      <w:r>
        <w:t>Что я обещаю своей команде</w:t>
      </w:r>
    </w:p>
    <w:p>
      <w:r>
        <w:t>Я обещаю, и мне это несложно выполнить, — своевременную оплату труда, всегда в определённый день. И ещё я гарантирую, что педагог не останется один на один со студентом: всегда будет помощь и моя, и всей команды преподавателей, если не хватает материалов или пособий. У нас бывают очень высокие запросы — например, довести ученика от нуля до B2 за девять месяцев. Как это возможно? У меня есть такие кейсы, и я довожу даже за четыре с половиной месяца, потому что знаю, где и как ученику нужно пройти ту или иную тему. Поэтому я всегда открыта перед педагогами и всегда делюсь этим знанием — особенно на первых порах, если нужна помощь в адаптации к нашему методу.</w:t>
      </w:r>
    </w:p>
    <w:p>
      <w:pPr>
        <w:pStyle w:val="Heading2"/>
      </w:pPr>
      <w:r>
        <w:t>Метод 20 на 80: практика с первого урока</w:t>
      </w:r>
    </w:p>
    <w:p>
      <w:r>
        <w:t>Наш метод — это 20% теории и 80% разговорной практики, и это с самого первого урока. Очень часто встречаешься с вопросом: «я уже год учу итальянский, я уже год живу в Италии, а говорить так и не начал». Почему? Потому что язык дан нам для того, чтобы на нём говорить.</w:t>
      </w:r>
    </w:p>
    <w:p>
      <w:r>
        <w:t>«Язык дан нам для того, чтобы на нём говорить. А чтобы на нём говорить, нужно на нём сразу практиковаться».</w:t>
      </w:r>
    </w:p>
    <w:p>
      <w:r>
        <w:t>Теория должна быть системной и структурной, но если она сразу же не применяется на практике, она либо забывается, либо человек начинает автоматически переводить в голове с русского — и уже не может сказать ни слова свободно. Поэтому лучше начинать с практики с первого занятия. У меня есть несколько инструментов, чтобы уже через два-три месяца человек общался на уровне мини-диалогов практически во всех общественных местах Италии.</w:t>
      </w:r>
    </w:p>
    <w:p>
      <w:pPr>
        <w:pStyle w:val="Heading2"/>
      </w:pPr>
      <w:r>
        <w:t>Как я обучаю преподавателей своей методике</w:t>
      </w:r>
    </w:p>
    <w:p>
      <w:r>
        <w:t>Многие педагоги, которые ко мне приходят, тоже начинают практиковать язык с первого занятия, потому что понимают, что это необходимо. Но если этого нет в их привычной методике, а они действительно хотят ею овладеть — я показываю свои видеозаписи собственных уроков, встречаюсь с педагогом и пошагово объясняю, как дать тот или иной материал и включить разговорную практику с первого занятия. Я раскладываю всё по элементам — важно, как структурируется урок. Я всегда сначала смотрю, как проводит уроки сам педагог, и подсвечиваю, что хотелось бы улучшить и добавить, чтобы привести ученика к результату.</w:t>
      </w:r>
    </w:p>
    <w:p>
      <w:pPr>
        <w:pStyle w:val="Heading2"/>
      </w:pPr>
      <w:r>
        <w:t>Свобода в рамках системы</w:t>
      </w:r>
    </w:p>
    <w:p>
      <w:r>
        <w:t>На первых ступенях обучения для меня важно, чтобы разговорная практика была связана с реальными ситуациями — лексика в баре, в супермаркете, передвижение по городу, в ресторане, темы, где ученик может рассказать о себе. У нас на курсах есть опция встречи с носителем языка — и если я даю педагогу диалог, который ученик должен озвучить с носителем через четыре урока, педагог может привести к этому результату по своим методикам, по своим учебникам. Если он приводит к результату — в этом вся свобода. Можно использовать что угодно, если ученик на занятиях удовлетворён, ему нравится, и он видит свои результаты.</w:t>
      </w:r>
    </w:p>
    <w:p>
      <w:pPr>
        <w:pStyle w:val="Heading2"/>
      </w:pPr>
      <w:r>
        <w:t>Команда из пяти: что ценят мои преподаватели</w:t>
      </w:r>
    </w:p>
    <w:p>
      <w:r>
        <w:t>У меня в команде уже пять преподавателей. Прежде всего они ценят, что у них всегда заполненное расписание — им не нужно искать учеников самим. Второе — все организационные вопросы, вся переписка с учениками, все переносы ложатся на плечи нашей команды администраторов и кураторов: педагоги только приходят и обучают. А ещё — постоянная поддержка: если у педагога случается форс-мажор в жизни, я помогаю пройти этот момент, потому что это человеческий фактор, и всякое может случиться. Ну и, конечно, зарплата всегда вовремя — они надёжно защищены. Всё это вместе — доверие ко мне и дружеский коллектив.</w:t>
      </w:r>
    </w:p>
    <w:p>
      <w:pPr>
        <w:pStyle w:val="Heading2"/>
      </w:pPr>
      <w:r>
        <w:t>Куда растут преподаватели в моей команде</w:t>
      </w:r>
    </w:p>
    <w:p>
      <w:r>
        <w:t>Рост всегда есть, потому что педагог для меня — прежде всего коллега. Коллега, который может перенять мой метод и стать куратором новых педагогов, обучать их — это рост в сторону старшего педагога, методиста. Также возможно взять на себя руководящую роль отдела учебной части. Такой рост у нас точно есть.</w:t>
      </w:r>
    </w:p>
    <w:p>
      <w:pPr>
        <w:pStyle w:val="Heading2"/>
      </w:pPr>
      <w:r>
        <w:t>От A1 за год до B2 за пять месяцев</w:t>
      </w:r>
    </w:p>
    <w:p>
      <w:r>
        <w:t>Одна из моих учениц год занималась с другим преподавателем и никак не могла преодолеть уровень A1. По моей системе за пять месяцев она дошла до B2. Прежде всего — заинтересованность и обучаемость: студентка прошла через групповой формат, а не индивидуальный, и здесь были приложены усилия двух педагогов — один русскоязычный, который объяснял грамматику и тут же её внедрял, и носитель языка, с которым, общаясь, она смогла по-настоящему разговориться. Она до сих пор занимается у этого носителя после сдачи экзамена. При этом даже носитель понимает мою систему и принимает её: если стоит задача внедрить, скажем, определённую глагольную форму в практику, я объясняю, как это сделать, или носитель сам находит материалы — но делает это ровно так, как я говорю. Если носитель прислушивается, результат обязательно получится.</w:t>
      </w:r>
    </w:p>
    <w:p>
      <w:pPr>
        <w:pStyle w:val="Heading2"/>
      </w:pPr>
      <w:r>
        <w:t>Разница между «ради денег» и неравнодушными — и как её видят ученики</w:t>
      </w:r>
    </w:p>
    <w:p>
      <w:r>
        <w:t>Я встречала педагогов, которые приходят в эту работу только ради денег и не заинтересованы в учениках — знаю, что ко мне приходят клиенты именно от таких педагогов и рассказывают об этом. В моей команде такому педагогу не по пути. Ученики не просто чувствуют разницу — они её видят. Была девушка, которая целый год проходила уровень A1 с двумя педагогами, и они говорили ей: «вы на уровне B2, идите сдавайте экзамен». А она на итальянском сказать ничего не может. Она уходила от одного педагога к другому, и второй тоже говорил «идите сдавайте» или начинал пропускать занятия — хотя ей было жизненно важно сдать этот экзамен. В итоге она попала ко мне с уверенностью, что знает язык на уровне B2. Когда я провела с ней тест, оказалось, что это едва начало уровня A2, а в теории она вообще не может сказать ни одного слова.</w:t>
      </w:r>
    </w:p>
    <w:p>
      <w:pPr>
        <w:pStyle w:val="Heading2"/>
      </w:pPr>
      <w:r>
        <w:t>Как попасть в мою команду</w:t>
      </w:r>
    </w:p>
    <w:p>
      <w:r>
        <w:t>Если человек закончил вуз и владеет языком, первый отбор проходит через видеопрезентацию на итальянском — через неё я вижу произношение, готовность рассказать о себе и владение разговорной речью. Дальше идёт вторая часть: мы встречаемся, разговариваем, я смотрю, на какие материалы он опирается. Для меня важно, чтобы педагог опирался больше на итальянские учебники — я не всем русскоязычным учебникам доверяю, это моя личная позиция. Если человек ведёт занятия только по одному учебнику, но готов учиться и взять то, что я ему предлагаю, — я беру такого педагога в команду и готова делиться своим опытом.</w:t>
      </w:r>
    </w:p>
    <w:p>
      <w:r>
        <w:t>Чтобы попасть ко мне в команду, можно написать в Telegram, Instagram, ВКонтакте, WhatsApp или найти меня на Профи.ру — я с удовольствием рассмотрю кандидатуру и поделюсь всей поддержкой, которую только можно получить.</w:t>
      </w:r>
    </w:p>
    <w:p>
      <w:r>
        <w:rPr>
          <w:i/>
        </w:rPr>
        <w:t>Лариса Ромашова, основательница онлайн-школы итальянского языка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