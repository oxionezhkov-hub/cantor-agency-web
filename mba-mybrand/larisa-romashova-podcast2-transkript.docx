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Лариса Ромашова — Подкаст 2. Транскрибация</w:t>
      </w:r>
    </w:p>
    <w:p>
      <w:pPr>
        <w:pStyle w:val="Heading2"/>
      </w:pPr>
      <w:r>
        <w:t>1. Онлайн-школа итальянского: для кого и зачем</w:t>
      </w:r>
    </w:p>
    <w:p>
      <w:r>
        <w:rPr>
          <w:b/>
        </w:rPr>
        <w:t xml:space="preserve">Ведущий: </w:t>
      </w:r>
      <w:r>
        <w:t>Для тех, кто с вами не знаком, можете коротко рассказать, чем вы занимаетесь? И немного про вашу школу итальянского языка?</w:t>
      </w:r>
    </w:p>
    <w:p>
      <w:r>
        <w:rPr>
          <w:b/>
        </w:rPr>
        <w:t xml:space="preserve">Лариса: </w:t>
      </w:r>
      <w:r>
        <w:t>У меня онлайн-школа итальянского языка. И самое главное, что у нас есть студенты в основном взрослые, но также мы работаем и с детьми. Наша школа прежде всего приглашает студентов для того, чтобы они научились разговориться, то есть заговорить в самые короткие временные отрезки, но также подготовиться к экзаменам — экзаменам в вузы для поступления, сдаче международных экзаменов CELI, CILS, PLIDA на уровень B1, B2, C1 и, возможно, C2. А также сдать на гражданство.</w:t>
      </w:r>
    </w:p>
    <w:p>
      <w:r>
        <w:rPr>
          <w:b/>
        </w:rPr>
        <w:t xml:space="preserve">Лариса: </w:t>
      </w:r>
      <w:r>
        <w:t>То есть мы полностью помогаем людям, которые проживают уже в Италии и хотят разговориться, научиться говорить и понимать итальянцев. Но также работаем со студентами из России, которые хотят путешествовать по Италии, а также с запросом переезда и поступления в вузы, поиска работы или подтверждения своей квалификации.</w:t>
      </w:r>
    </w:p>
    <w:p>
      <w:pPr>
        <w:pStyle w:val="Heading2"/>
      </w:pPr>
      <w:r>
        <w:t>2. От консерватории к преподаванию языков</w:t>
      </w:r>
    </w:p>
    <w:p>
      <w:r>
        <w:rPr>
          <w:b/>
        </w:rPr>
        <w:t xml:space="preserve">Ведущий: </w:t>
      </w:r>
      <w:r>
        <w:t>Насколько мне известно, вы ещё окончили консерваторию по классу фортепиано и много лет были связаны непосредственно с музыкой. А что именно из этого опыта вы применяете сегодня, особенно когда управляете командой преподавателей по языку?</w:t>
      </w:r>
    </w:p>
    <w:p>
      <w:r>
        <w:rPr>
          <w:b/>
        </w:rPr>
        <w:t xml:space="preserve">Лариса: </w:t>
      </w:r>
      <w:r>
        <w:t>Прежде всего, в музыке я поняла, что я прежде всего педагог. То есть мне нравится очень погружаться в материю, в предмет. Сравнивать, проводить анализ всех методик, которые существуют, и находить те инструменты, которые помогают не только человеку достичь результата, но и полюбить тот предмет, который изучают. Это музыка — полюбить музыку и заниматься с удовольствием на занятиях. Если это итальянский — это полюбить итальянский так, чтобы заниматься с удовольствием итальянским языком.</w:t>
      </w:r>
    </w:p>
    <w:p>
      <w:pPr>
        <w:pStyle w:val="Heading2"/>
      </w:pPr>
      <w:r>
        <w:t>3. Кого точно не возьмёт в команду</w:t>
      </w:r>
    </w:p>
    <w:p>
      <w:r>
        <w:rPr>
          <w:b/>
        </w:rPr>
        <w:t xml:space="preserve">Ведущий: </w:t>
      </w:r>
      <w:r>
        <w:t>Если совсем просто, то какого человека вы точно не возьмёте в команду, даже если он прекрасно знает итальянский язык?</w:t>
      </w:r>
    </w:p>
    <w:p>
      <w:r>
        <w:rPr>
          <w:b/>
        </w:rPr>
        <w:t xml:space="preserve">Лариса: </w:t>
      </w:r>
      <w:r>
        <w:t>Да, я, допустим, очень внимательно отбираю свою команду. Потому что первое, что мне очень важно, — даже если произношение хорошее, грамотный, даже сам носитель, — но мне очень важно, чтобы педагог мог донести информацию простым языком, сложные темы. Мог так объяснить, чтобы человек понял, любого уровня человек. И с другой стороны, чтобы с первых занятий была практика. Немаловажно, чтобы материалы были интересны, актуальны и мотивировали ученика к обучению.</w:t>
      </w:r>
    </w:p>
    <w:p>
      <w:r>
        <w:rPr>
          <w:b/>
        </w:rPr>
        <w:t xml:space="preserve">Лариса: </w:t>
      </w:r>
      <w:r>
        <w:t>Ну и немаловажный тоже вопрос — это именно включённость в ученика. Очень важно, чтобы педагог был заинтересован результатом ученика, переживал за его достижения, не был неравнодушен к его результатам. И, конечно же, включал всех-всех учеников, если мы говорим о группе, в процесс.</w:t>
      </w:r>
    </w:p>
    <w:p>
      <w:r>
        <w:rPr>
          <w:b/>
        </w:rPr>
        <w:t xml:space="preserve">Лариса: </w:t>
      </w:r>
      <w:r>
        <w:t>А также ещё момент есть, потому что я ещё обучаю, я помогаю, если не хватает каких-то инструментов, чтобы привести ученика к его цели или к каким-то определённым важным для него моментам, которые ему нужно разъяснить. Я обучаю педагогов. И вот желание обучаться, быть открытым к новым методикам, к новому обучению, внедрению этого в свой учебный процесс — то это вот те пункты, которые я всегда отсматриваю, когда смотрю и отбираю в свою команду педагогов.</w:t>
      </w:r>
    </w:p>
    <w:p>
      <w:pPr>
        <w:pStyle w:val="Heading2"/>
      </w:pPr>
      <w:r>
        <w:t>4. Как реагирует на форс-мажоры</w:t>
      </w:r>
    </w:p>
    <w:p>
      <w:r>
        <w:rPr>
          <w:b/>
        </w:rPr>
        <w:t xml:space="preserve">Ведущий: </w:t>
      </w:r>
      <w:r>
        <w:t>В целом, мы все люди, и бывает такое, что случаются какие-то сложные ситуации: человек может заболеть, не успел подготовиться или урок прошёл не так. Как вы реагируете на такие моменты?</w:t>
      </w:r>
    </w:p>
    <w:p>
      <w:r>
        <w:rPr>
          <w:b/>
        </w:rPr>
        <w:t xml:space="preserve">Лариса: </w:t>
      </w:r>
      <w:r>
        <w:t>Ну, прежде всего, мы всегда встречаемся и обсуждаем, анализируем, если что-то не получилось на уроке. То есть у нас всегда есть такая индивидуальная встреча с педагогом, и мы пытаемся разобраться, как в этой ситуации можно реагировать, что действительно сработает и что мы можем в этой ситуации сделать.</w:t>
      </w:r>
    </w:p>
    <w:p>
      <w:r>
        <w:rPr>
          <w:b/>
        </w:rPr>
        <w:t xml:space="preserve">Лариса: </w:t>
      </w:r>
      <w:r>
        <w:t>А если педагог, конечно, может и заболеть, и пропустить — то у нас всегда есть замена, во-первых, потому что у меня большой коллектив, и всегда есть тот, кто может заменить педагога. Единственное условие — чтобы предупреждали заранее, если это даже за 10 минут, что не может человек провести занятие. То, конечно же, в этом случае тоже нужно предупредить сразу меня, администратора. И мы всегда решим этот вопрос.</w:t>
      </w:r>
    </w:p>
    <w:p>
      <w:pPr>
        <w:pStyle w:val="Heading2"/>
      </w:pPr>
      <w:r>
        <w:t>5. Что обещает команде</w:t>
      </w:r>
    </w:p>
    <w:p>
      <w:r>
        <w:rPr>
          <w:b/>
        </w:rPr>
        <w:t xml:space="preserve">Ведущий: </w:t>
      </w:r>
      <w:r>
        <w:t>А вот непосредственно как руководитель, что именно вы обещаете своей команде и, наверное, что сложнее всего выполнить из этих обещаний?</w:t>
      </w:r>
    </w:p>
    <w:p>
      <w:r>
        <w:rPr>
          <w:b/>
        </w:rPr>
        <w:t xml:space="preserve">Лариса: </w:t>
      </w:r>
      <w:r>
        <w:t>Я обещаю, и это несложно выполнить, — это, конечно же, вовремя оплата зарплаты, она всегда вовремя в определённый день. И также я гарантирую, что педагог не останется один на один со студентом. Потому что всегда будет помощь не только моя, но и команды наших педагогов, если не хватает материалов, не хватает каких-то пособий. Если не получается что-то, мы всегда открыто делимся, пытаемся командой решить любые вопросы, которые связаны с учебным процессом или связаны даже с тем, как вести ученика к его цели.</w:t>
      </w:r>
    </w:p>
    <w:p>
      <w:r>
        <w:rPr>
          <w:b/>
        </w:rPr>
        <w:t xml:space="preserve">Лариса: </w:t>
      </w:r>
      <w:r>
        <w:t>Потому что бывают у нас очень высокие запросы — допустим, довести от нуля до B2 за девять месяцев. Как это возможно? Поскольку у меня такие кейсы есть, я довожу даже за четыре с половиной месяца. Я знаю, где и как, что нужно ученику, где и как ему нужно пройти ту или иную тему и как его подготовить к этому уровню. Поэтому я всегда открыта перед педагогами, я всегда делюсь, и у меня всегда есть такой момент обучения на первых порах, если нужно помочь в плане адаптации к нашему методу.</w:t>
      </w:r>
    </w:p>
    <w:p>
      <w:pPr>
        <w:pStyle w:val="Heading2"/>
      </w:pPr>
      <w:r>
        <w:t>6. Метод 20 на 80: практика с первого урока</w:t>
      </w:r>
    </w:p>
    <w:p>
      <w:r>
        <w:rPr>
          <w:b/>
        </w:rPr>
        <w:t xml:space="preserve">Ведущий: </w:t>
      </w:r>
      <w:r>
        <w:t>Я также знаю о том, что ваш метод — это 20 на 80, то есть у вас идёт 20% теории и 80% на разговорную практику акцент. Причём это идёт с самого первого урока, правильно?</w:t>
      </w:r>
    </w:p>
    <w:p>
      <w:r>
        <w:rPr>
          <w:b/>
        </w:rPr>
        <w:t xml:space="preserve">Лариса: </w:t>
      </w:r>
      <w:r>
        <w:t>Да-да, потому что очень часто встречаешься с вопросом, что приходят ученики и говорят: «Я уже год учу итальянский, или я живу уже год в Италии, а говорить до сих пор не начал». Почему? Потому что на самом деле язык для того и дан нам, иностранный, чтобы на нём говорить. А чтобы на нём говорить, нужно на нём сразу практиковаться.</w:t>
      </w:r>
    </w:p>
    <w:p>
      <w:r>
        <w:rPr>
          <w:b/>
        </w:rPr>
        <w:t xml:space="preserve">Лариса: </w:t>
      </w:r>
      <w:r>
        <w:t>То есть, если я беру теорию — теория должна быть системная, структурная, но если она тут же не применяется в практике, она может либо забыться, либо она отрабатывается, но человек уже автоматически начинает переводить на свой язык эту практику. Он пытается сказать, а у него уже много теории звучит в голове. Поэтому лучше всего начинать с практики с первого занятия. У меня несколько инструментов есть, чтобы человек уже через два-три месяца говорил, общался на уровне мини-диалогов практически во всех общественных местах, допустим, в Италии, если он находится.</w:t>
      </w:r>
    </w:p>
    <w:p>
      <w:pPr>
        <w:pStyle w:val="Heading2"/>
      </w:pPr>
      <w:r>
        <w:t>7. Как обучает преподавателей методике</w:t>
      </w:r>
    </w:p>
    <w:p>
      <w:r>
        <w:rPr>
          <w:b/>
        </w:rPr>
        <w:t xml:space="preserve">Ведущий: </w:t>
      </w:r>
      <w:r>
        <w:t>А как вы помогаете своим преподавателям войти вот в эту самую методику? Ведь это тоже не так, как учат обычно в школе.</w:t>
      </w:r>
    </w:p>
    <w:p>
      <w:r>
        <w:rPr>
          <w:b/>
        </w:rPr>
        <w:t xml:space="preserve">Лариса: </w:t>
      </w:r>
      <w:r>
        <w:t>Вы знаете, на самом деле я очень много педагогов встречаю, которые тоже с первого занятия начинают практиковать язык, потому что понимают, что это необходимо. Если этого нет в методике, но педагог действительно хочет ею овладеть, то это, конечно, мои видеозаписи моих уроков, это мои встречи с педагогом, и когда я пошагово объясняю, как можно дать тот или иной материал и включить с первого занятия именно разговорную практику. Это всё я раскладываю прямо по элементам.</w:t>
      </w:r>
    </w:p>
    <w:p>
      <w:r>
        <w:rPr>
          <w:b/>
        </w:rPr>
        <w:t xml:space="preserve">Лариса: </w:t>
      </w:r>
      <w:r>
        <w:t>Ещё, конечно, немаловажно, как структурируется урок. Я всегда, когда просматриваю уроки педагога, сначала рассматриваю, как проводит сам педагог уроки. И я ему подсвечиваю, что хотелось бы улучшить, что можно было бы добавить, и как можно привести к результату ученика.</w:t>
      </w:r>
    </w:p>
    <w:p>
      <w:pPr>
        <w:pStyle w:val="Heading2"/>
      </w:pPr>
      <w:r>
        <w:t>8. Свобода преподавателя в рамках системы</w:t>
      </w:r>
    </w:p>
    <w:p>
      <w:r>
        <w:rPr>
          <w:b/>
        </w:rPr>
        <w:t xml:space="preserve">Ведущий: </w:t>
      </w:r>
      <w:r>
        <w:t>А в рамках вот этой вашей системы насколько много свободы у преподавателя? То есть по поводу выбора материалов, что он должен говорить?</w:t>
      </w:r>
    </w:p>
    <w:p>
      <w:r>
        <w:rPr>
          <w:b/>
        </w:rPr>
        <w:t xml:space="preserve">Лариса: </w:t>
      </w:r>
      <w:r>
        <w:t>Ну вот по поводу материалов — для меня очень важно, чтобы, если мы на первых ступенях обучаем ученика, то это, конечно же, разговорная практика, связанная с лексикой: допустим, в баре, в супермаркете, передвижение по городу, в ресторане. То есть вот эти темы, с которыми встретится ученик действительно в реальности, и где ученик может рассказывать о себе.</w:t>
      </w:r>
    </w:p>
    <w:p>
      <w:r>
        <w:rPr>
          <w:b/>
        </w:rPr>
        <w:t xml:space="preserve">Лариса: </w:t>
      </w:r>
      <w:r>
        <w:t>Потому что на наших курсах также существует такая опция — это встреча с носителем языка. И поэтому, если я дам педагогу диалог, который должен быть озвучен носителем на его группе через четыре урока, и педагог может к этому результату привести по своим методикам, по своим учебникам — если он приводит к этому результату, то в этом вся свобода. Пожалуйста, если можете привести к этому результату учеников, можете использовать всё, что угодно. Потому что для меня важно, что ученик на занятиях удовлетворён, ему нравится, и он видит свои результаты.</w:t>
      </w:r>
    </w:p>
    <w:p>
      <w:pPr>
        <w:pStyle w:val="Heading2"/>
      </w:pPr>
      <w:r>
        <w:t>9. Команда из пяти преподавателей: что они ценят</w:t>
      </w:r>
    </w:p>
    <w:p>
      <w:r>
        <w:rPr>
          <w:b/>
        </w:rPr>
        <w:t xml:space="preserve">Ведущий: </w:t>
      </w:r>
      <w:r>
        <w:t>Насколько мне известно, у вас в команде уже пять преподавателей. И, наверное, такой вопрос: а что именно преподаватели ценят в вашей работе? Что им больше всего нравится — атмосфера, профессиональный рост, поддержка или оплата труда?</w:t>
      </w:r>
    </w:p>
    <w:p>
      <w:r>
        <w:rPr>
          <w:b/>
        </w:rPr>
        <w:t xml:space="preserve">Лариса: </w:t>
      </w:r>
      <w:r>
        <w:t>Да, прежде всего, это то, что у них всегда есть заполненное расписание. То есть им не нужно искать учеников. Второе, конечно же, — это то, что это онлайн, и все организационные вопросы, все переписки с учениками, все переносы, все сложные вопросы, которые встают между учеником и обучением, — они все ложатся на плечи нашей организационной команды, команды администраторов и кураторов. Поэтому педагоги — они только приходят, обучают, ведут учеников, занимаются своим профессиональным делом. Всё, что связано с перепиской, организацией расписания, это всё ложится на плечи школы.</w:t>
      </w:r>
    </w:p>
    <w:p>
      <w:r>
        <w:rPr>
          <w:b/>
        </w:rPr>
        <w:t xml:space="preserve">Лариса: </w:t>
      </w:r>
      <w:r>
        <w:t>А также всё время поддержка. Всё время понимание, если у педагога что-то случается форс-мажорное — действительно, и это действительно, я в этот момент очень помогаю педагогам пройти какие-то моменты в жизни, потому что, конечно, это человеческий фактор, человеческие жизни, и бывает, всё может случиться. И поддержку эту педагог всегда получает. Ну и, конечно, оплата труда — она вовремя, это тоже они всегда знают, что они получат свою зарплату вовремя. То есть в этом они тоже надёжно защищены. И также доверие ко мне, дружеский коллектив, потому что действительно поддержка идёт не только со стороны меня, но также со стороны администрации, которая может и найти ученика, не пришедшего вовремя на занятия, и помочь разобраться в любых сложных ситуациях.</w:t>
      </w:r>
    </w:p>
    <w:p>
      <w:pPr>
        <w:pStyle w:val="Heading2"/>
      </w:pPr>
      <w:r>
        <w:t>10. Карьерный рост в команде</w:t>
      </w:r>
    </w:p>
    <w:p>
      <w:r>
        <w:rPr>
          <w:b/>
        </w:rPr>
        <w:t xml:space="preserve">Ведущий: </w:t>
      </w:r>
      <w:r>
        <w:t>А вот к вам пришёл преподаватель и начинает у вас работать. Какие его карьерные перспективы? То есть куда он может расти дальше в вашей команде?</w:t>
      </w:r>
    </w:p>
    <w:p>
      <w:r>
        <w:rPr>
          <w:b/>
        </w:rPr>
        <w:t xml:space="preserve">Лариса: </w:t>
      </w:r>
      <w:r>
        <w:t>Конечно, рост всегда есть. Потому что педагог — это, прежде всего, мой коллега. И коллега, который может взять и перенять мой метод и стать даже куратором педагогов, новых педагогов обучать — это, конечно же, рост в том, чтобы становиться старшим педагогом, становиться методистом. Также возможно взять руководящую роль отдела, отдела учебной части. Конечно, есть такой рост.</w:t>
      </w:r>
    </w:p>
    <w:p>
      <w:pPr>
        <w:pStyle w:val="Heading2"/>
      </w:pPr>
      <w:r>
        <w:t>11. Кейс: от A1 за год до B2 за 5 месяцев</w:t>
      </w:r>
    </w:p>
    <w:p>
      <w:r>
        <w:rPr>
          <w:b/>
        </w:rPr>
        <w:t xml:space="preserve">Ведущий: </w:t>
      </w:r>
      <w:r>
        <w:t>Одна из ваших учениц год занималась с другим преподавателем и никак не могла преодолеть уровень A1. А по вашей системе за 5 месяцев она дошла до B2. Что именно в подходе преподавателей даёт возможность для такого вот скачка?</w:t>
      </w:r>
    </w:p>
    <w:p>
      <w:r>
        <w:rPr>
          <w:b/>
        </w:rPr>
        <w:t xml:space="preserve">Лариса: </w:t>
      </w:r>
      <w:r>
        <w:t>Ну, прежде всего, заинтересованность и обучаемость. Потому что, конечно же, эта студентка была проведена через группы. И что значит? Это не индивидуальным способом она дошла за 5 месяцев, а именно групповым. И там были приложены усилия двух педагогов. Один педагог русскоязычный, который мог объяснить грамматику и тут же внедрять её. И с другой стороны — это была носитель, с которой ученица, общаясь, могла разговориться. И она на самом деле, сдав экзамен, до сих пор хочет учиться и занимается сейчас, вот она занимается у неё.</w:t>
      </w:r>
    </w:p>
    <w:p>
      <w:r>
        <w:rPr>
          <w:b/>
        </w:rPr>
        <w:t xml:space="preserve">Лариса: </w:t>
      </w:r>
      <w:r>
        <w:t>Но сам педагог, даже носитель, он понимает мою систему, он её принимает. И то, что я даже носителю объясняю, как нужно вести ученика, этот носитель — он берёт и воплощает это в жизнь. Конечно же, он тоже сам работает, он сам находит материалы. Потому что если стоит задача, нам нужно, допустим, есть такой термин — кондиционале, вот эту вот форму глагольную использовать в практике, — и я показываю, как можно сделать, или не показываю, сам носитель может найти, как это сделать. Он находит материалы, делает ровно так, как я ему говорю, какие способы, инструменты методические можно использовать. И если это прислушивается носитель, то, конечно, этот результат может получиться. И естественно, получится.</w:t>
      </w:r>
    </w:p>
    <w:p>
      <w:pPr>
        <w:pStyle w:val="Heading2"/>
      </w:pPr>
      <w:r>
        <w:t>12. Разница между «ради денег» и неравнодушными</w:t>
      </w:r>
    </w:p>
    <w:p>
      <w:r>
        <w:rPr>
          <w:b/>
        </w:rPr>
        <w:t xml:space="preserve">Ведущий: </w:t>
      </w:r>
      <w:r>
        <w:t>А как вы думаете, вот ученики, которые начинают заниматься с преподавателями, — они чувствуют разницу между теми, кто пришёл в эту работу только ради денег, или тем, кому действительно не всё равно и есть вот действительно это желание обучать?</w:t>
      </w:r>
    </w:p>
    <w:p>
      <w:r>
        <w:rPr>
          <w:b/>
        </w:rPr>
        <w:t xml:space="preserve">Лариса: </w:t>
      </w:r>
      <w:r>
        <w:t>А вы знаете, если сказать, как это в действительности, — я таких педагогов встречала, которые приходят ради именно денег и не заинтересованы в учениках. Я таких встречала. И я знаю, что ко мне приходят клиенты от таких педагогов и рассказывают. Но в моей команде такому педагогу, ну, нам как бы не по пути. И поэтому я скажу так, что, конечно, ученики чувствуют, не только чувствуют, но они видят.</w:t>
      </w:r>
    </w:p>
    <w:p>
      <w:r>
        <w:rPr>
          <w:b/>
        </w:rPr>
        <w:t xml:space="preserve">Лариса: </w:t>
      </w:r>
      <w:r>
        <w:t>Вот та же девушка, которая целый год с двумя педагогами проходила уровень A1. Они ей говорили, что вы на уровне B2 и вы можете сдать экзамен, идите сдавайте. А она говорит: «Так я не говорю. Я же не говорю, как так я пойду». Она оставляет одного педагога, идёт к другому. И тот ей тоже говорит: «Да идите сдавайте!» — или пропускает, начинает пропускать. А ей жизненно важно сдать этот экзамен. И вот она ко мне попадает с уверенностью, что она знает на уровне B2. Но когда я с ней начинаю проводить тест, оказывается, что это не B2, а начало уровня A2. А в теории она вообще говорить не может, она не может сказать даже одного слова.</w:t>
      </w:r>
    </w:p>
    <w:p>
      <w:pPr>
        <w:pStyle w:val="Heading2"/>
      </w:pPr>
      <w:r>
        <w:t>13. Как стать преподавателем в команде</w:t>
      </w:r>
    </w:p>
    <w:p>
      <w:r>
        <w:rPr>
          <w:b/>
        </w:rPr>
        <w:t xml:space="preserve">Ведущий: </w:t>
      </w:r>
      <w:r>
        <w:t>А если человек захочет попробовать себя в роли преподавателя итальянского языка у вас — что он должен сделать в первую очередь?</w:t>
      </w:r>
    </w:p>
    <w:p>
      <w:r>
        <w:rPr>
          <w:b/>
        </w:rPr>
        <w:t xml:space="preserve">Лариса: </w:t>
      </w:r>
      <w:r>
        <w:t>Ну, в первую очередь, если человек действительно закончил вуз, владеет языком, — первый отбор происходит через видеопрезентацию на итальянском языке. Потому что через видеопрезентацию я вижу произношение и вижу, насколько человек готов именно рассказывать о себе, и также насколько он владеет разговорной речью. То есть я смотрю его уровень прежде всего и грамотность.</w:t>
      </w:r>
    </w:p>
    <w:p>
      <w:r>
        <w:rPr>
          <w:b/>
        </w:rPr>
        <w:t xml:space="preserve">Лариса: </w:t>
      </w:r>
      <w:r>
        <w:t>А потом, конечно, идёт уже вторая часть отбора, когда я смотрю его занятия. Ну, мы с ним встречаемся, мы с ним разговариваем, я смотрю, на какие он опирается материалы. Потому что для меня важно, чтобы человек ещё опирался больше на итальянские учебники, потому что я не всем русским учебникам доверяю — имеется в виду учебникам русских авторов, это моя позиция просто. И поэтому для меня очень важно, как ведёт педагог. Если он ведёт только по одному учебнику, но готов к обучению и взять то, что я ему дам, то в этот момент, конечно, я беру педагога, и я готова с ним делиться, если он тоже готов взять то, что я ему предлагаю.</w:t>
      </w:r>
    </w:p>
    <w:p>
      <w:pPr>
        <w:pStyle w:val="Heading2"/>
      </w:pPr>
      <w:r>
        <w:t>14. Контакты</w:t>
      </w:r>
    </w:p>
    <w:p>
      <w:r>
        <w:rPr>
          <w:b/>
        </w:rPr>
        <w:t xml:space="preserve">Ведущий: </w:t>
      </w:r>
      <w:r>
        <w:t>Ну, тогда, наверное, ещё такой вопрос: кому точно стоит вам написать, если он, посмотрев этот подкаст, захотел с вами сотрудничать?</w:t>
      </w:r>
    </w:p>
    <w:p>
      <w:r>
        <w:rPr>
          <w:b/>
        </w:rPr>
        <w:t xml:space="preserve">Лариса: </w:t>
      </w:r>
      <w:r>
        <w:t>Прежде всего — для того чтобы попасть ко мне в команду, нужно написать мне либо в Telegram, либо в Instagram, либо ВКонтакте меня можно найти, либо в WhatsApp. Да, по любой связи можно со мной связаться, а также на Профи.ру можно меня найти, если совсем нет возможности меня найти. Но всё это есть, я думаю, все мои контакты они все здесь есть, и поэтому можно смело писать. Я с удовольствием рассмотрю кандидатуру и с удовольствием поделюсь моим опытом, и вся поддержка, которую можете получить, — вы её получите.</w:t>
      </w:r>
    </w:p>
    <w:p>
      <w:r>
        <w:rPr>
          <w:b/>
        </w:rPr>
        <w:t xml:space="preserve">Ведущий: </w:t>
      </w:r>
      <w:r>
        <w:t>Хорошо. Спасибо большое вам за столь открытую беседу. Мне было с вами очень приятно, Лариса, пообщаться. Я надеюсь, кто нас тоже послушает, обязательно вам напишут и зададут свои вопросы. На этом я вас благодарю и, наверное, желаю вам хорошего дня и до связи.</w:t>
      </w:r>
    </w:p>
    <w:p>
      <w:r>
        <w:rPr>
          <w:b/>
        </w:rPr>
        <w:t xml:space="preserve">Лариса: </w:t>
      </w:r>
      <w:r>
        <w:t>Спасибо. Всего доброго. Спасибо. До свидания.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