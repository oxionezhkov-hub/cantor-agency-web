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Николай Полещук — Подкаст 1. Транскрибация</w:t>
      </w:r>
    </w:p>
    <w:p>
      <w:pPr>
        <w:pStyle w:val="Heading2"/>
      </w:pPr>
      <w:r>
        <w:t>1. Карате и физика</w:t>
      </w:r>
    </w:p>
    <w:p>
      <w:r>
        <w:rPr>
          <w:b/>
        </w:rPr>
        <w:t xml:space="preserve">Ведущий: </w:t>
      </w:r>
      <w:r>
        <w:t>У вас я знаю, вы с 16 лет занимаетесь карате, у вас чёрный пояс, и при этом вы преподаёте физику. Что-то из додзё, из опыта карате вы переносите на преподавание физики?</w:t>
      </w:r>
    </w:p>
    <w:p>
      <w:r>
        <w:rPr>
          <w:b/>
        </w:rPr>
        <w:t xml:space="preserve">Николай: </w:t>
      </w:r>
      <w:r>
        <w:t>Я бы сказал, не только на преподавание физики переношу — скорее просто на все другие занятия, которые у меня идут: кроме физики ещё и на информатику. В своё время именно карате сделало меня более спокойным, уверенным и привило, скажем так, системность и стремление именно работать для достижения каких-то результатов.</w:t>
      </w:r>
    </w:p>
    <w:p>
      <w:r>
        <w:rPr>
          <w:b/>
        </w:rPr>
        <w:t xml:space="preserve">Ведущий: </w:t>
      </w:r>
      <w:r>
        <w:t>Ну, это для вас, а, допустим, для учеников что-нибудь применяете?</w:t>
      </w:r>
    </w:p>
    <w:p>
      <w:r>
        <w:rPr>
          <w:b/>
        </w:rPr>
        <w:t xml:space="preserve">Николай: </w:t>
      </w:r>
      <w:r>
        <w:t>Ну не знаю, там переключиться, например: видите, что ученик устал, и говорите — «давай-ка быстренько, там десять отжиманий»? Нет, в этом плане никаких таких отжиманий на уроках у меня нету. Более того, я на самом деле не особо и афиширую ученикам о том, что я занимался карате и достиг таких результатов. Это больше как часть меня, уже ставшая давным-давно манерой поведения, каким-то мыслям, действиям.</w:t>
      </w:r>
    </w:p>
    <w:p>
      <w:pPr>
        <w:pStyle w:val="Heading2"/>
      </w:pPr>
      <w:r>
        <w:t>2. Почему учителя выгорают</w:t>
      </w:r>
    </w:p>
    <w:p>
      <w:r>
        <w:rPr>
          <w:b/>
        </w:rPr>
        <w:t xml:space="preserve">Ведущий: </w:t>
      </w:r>
      <w:r>
        <w:t>Вы упоминали, что в современных школах учителя учить уже не хотят, ученики учиться не хотят, и всё сводится к рисованию оценок. Но при этом вы достаточно много лет проработали сами в школе — 8 лет.</w:t>
      </w:r>
    </w:p>
    <w:p>
      <w:r>
        <w:rPr>
          <w:b/>
        </w:rPr>
        <w:t xml:space="preserve">Николай: </w:t>
      </w:r>
      <w:r>
        <w:t>Ну, на самом деле раньше больше — 10 лет, то есть получается, 8 лет — это в одной школе, после этого уходил и переходил ещё работать 2 года в другой школе. И уходил я из школы даже больше по семейным обстоятельствам.</w:t>
      </w:r>
    </w:p>
    <w:p>
      <w:r>
        <w:rPr>
          <w:b/>
        </w:rPr>
        <w:t xml:space="preserve">Николай: </w:t>
      </w:r>
      <w:r>
        <w:t>И когда я именно говорил о том, что учителям сложно вести, а ученики не хотят учиться, тут нужно понимать, что я ни в коем случае не хочу ничего плохого сказать об учителях. Я считаю, что это прекрасные люди, которые делают огромнейший вклад, собственно говоря, в образование, в развитие детей, да и в целом в дальнейшем на жизнь нашей даже страны, я бы сказал.</w:t>
      </w:r>
    </w:p>
    <w:p>
      <w:r>
        <w:rPr>
          <w:b/>
        </w:rPr>
        <w:t xml:space="preserve">Николай: </w:t>
      </w:r>
      <w:r>
        <w:t>Но просто в современных реалиях очень много сил учителей уходит на документы, бумажную какую-то волокиту, отчётности, какие-то работы, не связанные с учёбой. А порой просто очень большая загрузка, когда уже учителей просто не хватает физических сил на то, чтобы вести. А если у учителя нету силы вести занятия, то и ученикам становится неинтересно, скучно, естественно, у них идёт просадка по знаниям. И во всех школах требуют довольно высокого именно уровня показателей, и поэтому оценка превратилась вместо показателя о том, какие результаты на данный момент у ученика, во что-то, за чем гоняются, причём как и руководство школы, так и учителя, так и ученики.</w:t>
      </w:r>
    </w:p>
    <w:p>
      <w:pPr>
        <w:pStyle w:val="Heading2"/>
      </w:pPr>
      <w:r>
        <w:t>3. Почему всё-таки ушёл из школы</w:t>
      </w:r>
    </w:p>
    <w:p>
      <w:r>
        <w:rPr>
          <w:b/>
        </w:rPr>
        <w:t xml:space="preserve">Ведущий: </w:t>
      </w:r>
      <w:r>
        <w:t>А почему всё-таки они ушли раньше?</w:t>
      </w:r>
    </w:p>
    <w:p>
      <w:r>
        <w:rPr>
          <w:b/>
        </w:rPr>
        <w:t xml:space="preserve">Николай: </w:t>
      </w:r>
      <w:r>
        <w:t>Потому что мне нравится преподавать, мне нравится учить, это, скажем так, моё призвание, можно даже так, наверное, сказать. Поэтому даже уйдя из школы, я сделал свой собственный кабинет и, собственно говоря, дальше продолжил именно ведение занятий. То есть не ушёл полностью из этой сферы.</w:t>
      </w:r>
    </w:p>
    <w:p>
      <w:pPr>
        <w:pStyle w:val="Heading2"/>
      </w:pPr>
      <w:r>
        <w:t>4. Идея школы, которая ждала десять лет</w:t>
      </w:r>
    </w:p>
    <w:p>
      <w:r>
        <w:rPr>
          <w:b/>
        </w:rPr>
        <w:t xml:space="preserve">Ведущий: </w:t>
      </w:r>
      <w:r>
        <w:t>Школа у вас как отдельная единица появилась только в 2025 году. Что произошло в 2025 — что вы такие: «Ну всё, надо школу открывать»?</w:t>
      </w:r>
    </w:p>
    <w:p>
      <w:r>
        <w:rPr>
          <w:b/>
        </w:rPr>
        <w:t xml:space="preserve">Николай: </w:t>
      </w:r>
      <w:r>
        <w:t>Идея открыть школу зародилась намного раньше, наверное, даже где-то в 2015 году. Но тогда, так как работал в школе и уходило всё время полностью на начало занятий в школе, потом дополнительные занятия, тренировки, — и получается, я уже часов в 10—11 возвращался домой, и понятное дело, не было возможности реализовывать какие-то свои планы.</w:t>
      </w:r>
    </w:p>
    <w:p>
      <w:r>
        <w:rPr>
          <w:b/>
        </w:rPr>
        <w:t xml:space="preserve">Николай: </w:t>
      </w:r>
      <w:r>
        <w:t>А в 2025 году тут, наверное, совпало сразу же несколько моментов. Накопились знания о том, в принципе, как открыть школу, появилось сообщество, которое также помогает — то есть единомышленники, которые подсказывают, помогают и морально в том числе. И понял, что моя система работает, а значит, я смогу помочь и другим людям достичь хороших результатов.</w:t>
      </w:r>
    </w:p>
    <w:p>
      <w:pPr>
        <w:pStyle w:val="Heading2"/>
      </w:pPr>
      <w:r>
        <w:t>5. Как начал преподавать студентом</w:t>
      </w:r>
    </w:p>
    <w:p>
      <w:r>
        <w:rPr>
          <w:b/>
        </w:rPr>
        <w:t xml:space="preserve">Ведущий: </w:t>
      </w:r>
      <w:r>
        <w:t>Но при этом преподавать вы начали ещё в университете, в 2007 году.</w:t>
      </w:r>
    </w:p>
    <w:p>
      <w:r>
        <w:rPr>
          <w:b/>
        </w:rPr>
        <w:t xml:space="preserve">Николай: </w:t>
      </w:r>
      <w:r>
        <w:t>В 2007 году я уже начал преподавать, но это произошло как-то само собой. То есть это как раз-таки мой третий курс университета. После второго курса у нас была летняя практика в лагере, где я убедился о том, что преподавание и образование — именно моя стезя, моё призвание. И после этого просто вначале знакомые попросили помощи по подготовке, и как-то оно само собой начало получаться. Плюс ещё на третьем курсе у нас была уже педагогическая практика в школе, где мне действительно сильно помогали педагоги более старшие — рассказывали о том, как вести, как строить уроки, на что обращать внимание.</w:t>
      </w:r>
    </w:p>
    <w:p>
      <w:pPr>
        <w:pStyle w:val="Heading2"/>
      </w:pPr>
      <w:r>
        <w:t>6. Момент в лагере</w:t>
      </w:r>
    </w:p>
    <w:p>
      <w:r>
        <w:rPr>
          <w:b/>
        </w:rPr>
        <w:t xml:space="preserve">Ведущий: </w:t>
      </w:r>
      <w:r>
        <w:t>А что такое вот в лагере произошло? Что вы поняли, что педагогика — это ваша?</w:t>
      </w:r>
    </w:p>
    <w:p>
      <w:r>
        <w:rPr>
          <w:b/>
        </w:rPr>
        <w:t xml:space="preserve">Николай: </w:t>
      </w:r>
      <w:r>
        <w:t>Наверное, по духу очень легко и приятно мне взаимодействовать с детьми. То есть своего рода как бы и сам становишься ребёнком, и ощущение радости и счастья от общения с ними и от того, что ты приносишь пользу и даёшь какие-то действительно полезные знания, прививаешь какие-то навыки.</w:t>
      </w:r>
    </w:p>
    <w:p>
      <w:pPr>
        <w:pStyle w:val="Heading2"/>
      </w:pPr>
      <w:r>
        <w:t>7. Наставница, влюбившая в физику</w:t>
      </w:r>
    </w:p>
    <w:p>
      <w:r>
        <w:rPr>
          <w:b/>
        </w:rPr>
        <w:t xml:space="preserve">Ведущий: </w:t>
      </w:r>
      <w:r>
        <w:t>Я знаю, что у вас было несколько наставников: учительница музыки, сенсей в карате, преподавательница физики в университете, методист по информатике. Кто из них оставил самый неожиданный след?</w:t>
      </w:r>
    </w:p>
    <w:p>
      <w:r>
        <w:rPr>
          <w:b/>
        </w:rPr>
        <w:t xml:space="preserve">Николай: </w:t>
      </w:r>
      <w:r>
        <w:t>Ну, все они повлияли действительно на моё становление как преподавателя, да и как человека. Но если смотреть, наверное, на профессиональную деятельность — это преподавательница по физике в вузе, Наталья Николаевна. Она вела занятия настолько интересно, что я сам влюбился, собственно говоря, в физику. Мне стало действительно очень интересно, захотелось изучать и развиваться в этом дальше направлении.</w:t>
      </w:r>
    </w:p>
    <w:p>
      <w:r>
        <w:rPr>
          <w:b/>
        </w:rPr>
        <w:t xml:space="preserve">Николай: </w:t>
      </w:r>
      <w:r>
        <w:t>И уже она у меня вела на первом-втором курсе общую физику, и когда на третьем курсе я уже решил вести занятия, у меня был своего рода ориентир о том, что должны давать занятия моим ученикам — то есть тоже, чтобы они зажигали огонь в учениках, чтобы у них появлялось именно желание учиться, а не просто зазубривать и получать какие-то там оценки для галочки.</w:t>
      </w:r>
    </w:p>
    <w:p>
      <w:r>
        <w:rPr>
          <w:b/>
        </w:rPr>
        <w:t xml:space="preserve">Николай: </w:t>
      </w:r>
      <w:r>
        <w:t>Но при этом она действительно была строгая, то есть требовательная, без каких-то там унижений или прочего — а именно, что вот есть задание, вот что ты сделал на него, за то ты и получил. И это точно так же перенеслось на моё видение и моё построение школы — о том, что нужно быть предельно честными как с учениками, с родителями, и ставить те оценки, которые есть, но при этом относиться всегда к людям по-человечески. Не приравнивать какие-то личные качества с оценками.</w:t>
      </w:r>
    </w:p>
    <w:p>
      <w:pPr>
        <w:pStyle w:val="Heading2"/>
      </w:pPr>
      <w:r>
        <w:t>8. Три предмета, но фокус на двух</w:t>
      </w:r>
    </w:p>
    <w:p>
      <w:r>
        <w:rPr>
          <w:b/>
        </w:rPr>
        <w:t xml:space="preserve">Ведущий: </w:t>
      </w:r>
      <w:r>
        <w:t>Ваше образование, значит, физик с дополнительной специальностью «информатика». Но сейчас вы преподаёте как физику, так и информатику и другие предметы по запросу. Как вы решаете, за какой предмет браться, за какой нет?</w:t>
      </w:r>
    </w:p>
    <w:p>
      <w:r>
        <w:rPr>
          <w:b/>
        </w:rPr>
        <w:t xml:space="preserve">Николай: </w:t>
      </w:r>
      <w:r>
        <w:t>Тут бы я, наверное, немножко бы поправил. Я преподаю физику, информатику и математику. При этом сейчас я стараюсь именно углубиться только в физику и информатику — это два действительно моих любимых предмета. А остальные предметы уже передаю именно своим коллегам-преподавателям, потому что считаю, что чтобы достичь качества и действительно дать высокий уровень, нужно именно углубляться в один предмет, ну, максимум в два. Хотя когда работал в школе, да, там были ещё и робототехника, технология — тоже дополнительные предметы, которые приходилось вести.</w:t>
      </w:r>
    </w:p>
    <w:p>
      <w:pPr>
        <w:pStyle w:val="Heading2"/>
      </w:pPr>
      <w:r>
        <w:t>9. Средний балл 88 и малые группы</w:t>
      </w:r>
    </w:p>
    <w:p>
      <w:r>
        <w:rPr>
          <w:b/>
        </w:rPr>
        <w:t xml:space="preserve">Ведущий: </w:t>
      </w:r>
      <w:r>
        <w:t>У вас в школе не было ни одного ученика, который бы не сдал экзамен, и средний балл по ЕГЭ за 2026 год у вас 88.</w:t>
      </w:r>
    </w:p>
    <w:p>
      <w:r>
        <w:rPr>
          <w:b/>
        </w:rPr>
        <w:t xml:space="preserve">Николай: </w:t>
      </w:r>
      <w:r>
        <w:t>Ну, есть ученики, которые набрали 100 баллов.</w:t>
      </w:r>
    </w:p>
    <w:p>
      <w:r>
        <w:rPr>
          <w:b/>
        </w:rPr>
        <w:t xml:space="preserve">Ведущий: </w:t>
      </w:r>
      <w:r>
        <w:t>При этом вы делаете ставку на малые группы, а не на индивидуальные занятия, которые, ну, обычно считаются более эффективными. Почему именно малые группы?</w:t>
      </w:r>
    </w:p>
    <w:p>
      <w:r>
        <w:rPr>
          <w:b/>
        </w:rPr>
        <w:t xml:space="preserve">Николай: </w:t>
      </w:r>
      <w:r>
        <w:t>Дело в том, что формат малых групп позволяет вводить такой элемент, как соревнование — то есть желание кому-то покрасоваться, плюс так или иначе всегда есть какая-то группа единомышленников, которая поддержит в крайнем случае — это тоже даёт свои преимущества. К тому же я не ухожу полностью от индивидуальных: ученики могут в любой момент, когда чувствуют, что начинается какая-то просадка, мне написать, и при необходимости я вводил дополнительные индивидуальные занятия.</w:t>
      </w:r>
    </w:p>
    <w:p>
      <w:r>
        <w:rPr>
          <w:b/>
        </w:rPr>
        <w:t xml:space="preserve">Николай: </w:t>
      </w:r>
      <w:r>
        <w:t>А сейчас я стараюсь выстроить систему, где уже одновременно есть и групповые занятия, и также индивидуальные с преподавателем по необходимости. Так что, с одной стороны, индивидуальные действительно имеют какие-то преимущества, и учитывая, что там не так много людей — ну, в плане, если сравнивать с обычным классом — и времени в целом хватает для каждого ученика, чтобы с каждым провзаимодействовать и выстроить именно ту траекторию занятий, которая необходима.</w:t>
      </w:r>
    </w:p>
    <w:p>
      <w:pPr>
        <w:pStyle w:val="Heading2"/>
      </w:pPr>
      <w:r>
        <w:t>10. 25 дней до экзамена — 48 баллов</w:t>
      </w:r>
    </w:p>
    <w:p>
      <w:r>
        <w:rPr>
          <w:b/>
        </w:rPr>
        <w:t xml:space="preserve">Ведущий: </w:t>
      </w:r>
      <w:r>
        <w:t>Одна ваша ученица пришла к вам за 25 дней до экзамена, при этом вообще не могла назвать ни одной формулы. Вы её взяли и довели — она вышла на 48 баллов без пересдачи. Почему взяли, и как так получилось довести до нормальных баллов?</w:t>
      </w:r>
    </w:p>
    <w:p>
      <w:r>
        <w:rPr>
          <w:b/>
        </w:rPr>
        <w:t xml:space="preserve">Николай: </w:t>
      </w:r>
      <w:r>
        <w:t>Потому что, ну, срок короткий, и ситуация очень плохая. Это очень интересная ситуация получилась, но нужно понимать, что, во-первых, обратились ко мне по знакомству — я не знал, собственно говоря, то, с чем мне придётся взаимодействовать. И стандартно, перед тем как я начинаю заниматься, я провожу диагностику. И это был один из немногих моментов, ну, наверное, за последние лет пять — это первый момент в обучении, когда я завис минут на пять-десять, думая о том, собственно говоря, а что делать дальше.</w:t>
      </w:r>
    </w:p>
    <w:p>
      <w:r>
        <w:rPr>
          <w:b/>
        </w:rPr>
        <w:t xml:space="preserve">Николай: </w:t>
      </w:r>
      <w:r>
        <w:t>Ну, дальше я, собственно говоря, просто посмотрел, сколько у нас остаётся времени, расписал, когда идут занятия у человека с другими преподавателями, по другим предметам, и выписал последовательно те темы, на которые действительно можно сделать акцент, чтобы сдать экзамен, а дальше просто работа, работа, работа. То есть, в том случае там у нас доходило до четырёх занятий в неделю — вот довольно существенно. Но работа там была очень большая, и это было не так легко и просто. Но когда, в принципе, человек хочет — ну, как бы мне очень сложно отказать и не помочь людям.</w:t>
      </w:r>
    </w:p>
    <w:p>
      <w:r>
        <w:rPr>
          <w:b/>
        </w:rPr>
        <w:t xml:space="preserve">Николай: </w:t>
      </w:r>
      <w:r>
        <w:t>Если не смотреть, как бы, на то, взялся не взялся, то всегда в своей работе я выстраиваю именно систему, последовательность занятий, которые дают, как бы, наибольший результат.</w:t>
      </w:r>
    </w:p>
    <w:p>
      <w:pPr>
        <w:pStyle w:val="Heading2"/>
      </w:pPr>
      <w:r>
        <w:t>11. От страха физики до 100 баллов</w:t>
      </w:r>
    </w:p>
    <w:p>
      <w:r>
        <w:rPr>
          <w:b/>
        </w:rPr>
        <w:t xml:space="preserve">Ведущий: </w:t>
      </w:r>
      <w:r>
        <w:t>Другая ваша ученица пришла к вам в девятом классе, тоже физики боялась, базы не было. Потом сдала ОГЭ на пять, через два года ЕГЭ на 100 баллов. И вот всё это время она была с вами — ну как, в одной малой группе, или там состав менялся? Как это у вас устроено?</w:t>
      </w:r>
    </w:p>
    <w:p>
      <w:r>
        <w:rPr>
          <w:b/>
        </w:rPr>
        <w:t xml:space="preserve">Николай: </w:t>
      </w:r>
      <w:r>
        <w:t>Да, действительно, в девятом классе пришла ученица, она с самого начала начала заниматься в группе. И это была одна группа, в девятом классе непосредственно из трёх человек, потом, перейдя уже в десятый класс, — она даже не думала, на самом деле, сдавать и идти на физику, но за год ей так понравился этот предмет, что она решила уже и дальше в одиннадцатом классе сдавать экзамены, и уже в десятом классе они обратились за помощью в подготовке к ЕГЭ.</w:t>
      </w:r>
    </w:p>
    <w:p>
      <w:r>
        <w:rPr>
          <w:b/>
        </w:rPr>
        <w:t xml:space="preserve">Николай: </w:t>
      </w:r>
      <w:r>
        <w:t>Там была сформирована другая группа — то есть у меня делятся группы по девятому классу и десятый-одиннадцатый класс для подготовки к ЕГЭ. Но там уже был один тоже знакомый её человек из предыдущей группы, из девятого класса. Ну и, собственно говоря, состав поменялся где-то на 50%.</w:t>
      </w:r>
    </w:p>
    <w:p>
      <w:pPr>
        <w:pStyle w:val="Heading2"/>
      </w:pPr>
      <w:r>
        <w:t>12. Пять лет с одним учеником и Бауманка</w:t>
      </w:r>
    </w:p>
    <w:p>
      <w:r>
        <w:rPr>
          <w:b/>
        </w:rPr>
        <w:t xml:space="preserve">Ведущий: </w:t>
      </w:r>
      <w:r>
        <w:t>У вас есть ученик, с которым вы очень много работаете — с седьмого класса, при этом он стал призёром Всероссийской олимпиады, поступил в Бауманку. Что вы поняли про долгосрочную работу? Она чем-то отличается от подготовки к ЕГЭ, назовём это так?</w:t>
      </w:r>
    </w:p>
    <w:p>
      <w:r>
        <w:rPr>
          <w:b/>
        </w:rPr>
        <w:t xml:space="preserve">Николай: </w:t>
      </w:r>
      <w:r>
        <w:t>Ну, это мой как бы кейс больше из работы учителем. То есть я с ним действительно начинал заниматься в седьмом классе, потому что по школьной программе занятия по физике начинаются в седьмом классе. И уже в девятом классе он у меня стал призёром по физике. В дальнейшем, соответственно, тоже были интересные года — то есть действительно очень интересно было с ним заниматься, но непосредственно вёл я его пять лет.</w:t>
      </w:r>
    </w:p>
    <w:p>
      <w:r>
        <w:rPr>
          <w:b/>
        </w:rPr>
        <w:t xml:space="preserve">Николай: </w:t>
      </w:r>
      <w:r>
        <w:t>А после этого он поступил уже в Бауманский университет, и мы просто после этого поддерживали связь — то есть до сих пор периодически мы списываемся, общаемся. Но это очень приятный опыт — видеть о том, как растут дети, даже чужие, и становятся очень интересными и успешными людьми.</w:t>
      </w:r>
    </w:p>
    <w:p>
      <w:pPr>
        <w:pStyle w:val="Heading2"/>
      </w:pPr>
      <w:r>
        <w:t>13. Отбор преподавателей</w:t>
      </w:r>
    </w:p>
    <w:p>
      <w:r>
        <w:rPr>
          <w:b/>
        </w:rPr>
        <w:t xml:space="preserve">Ведущий: </w:t>
      </w:r>
      <w:r>
        <w:t>Вы отбираете преподавателей в школу по трём основным блокам, или критериям — это экспертиза, умение объяснять и совпадение по ценностям, ну и ещё есть обязательный демо-урок. Что из этих трёх критериев чаще становится причиной отказа, по каким критериям чаще не дотягивают?</w:t>
      </w:r>
    </w:p>
    <w:p>
      <w:r>
        <w:rPr>
          <w:b/>
        </w:rPr>
        <w:t xml:space="preserve">Николай: </w:t>
      </w:r>
      <w:r>
        <w:t>Сложный на самом деле вопрос. Дело в том, что перед тем как нанимать на работу, обязательно проводятся собеседования, и в первую очередь я, естественно, смотрю по ценностям. Но тут есть хорошая положительная динамика: чаще всего люди, которые идут именно в преподавание, разделяют и мои взгляды, и мои интересы именно в преподавании. Так что по этому критерию крайне редко бывают случаи несовпадения.</w:t>
      </w:r>
    </w:p>
    <w:p>
      <w:r>
        <w:rPr>
          <w:b/>
        </w:rPr>
        <w:t xml:space="preserve">Николай: </w:t>
      </w:r>
      <w:r>
        <w:t>Дальше два критерия — по экспертности и умению объяснять — тут уже чуточку посложнее. Бывают случаи, когда человек действительно всё умеет делать, но не может объяснить. И, естественно, я не могу такого человека тоже взять, потому что если человек не сможет заинтересовать своих учеников, то качество, естественно, будет не то, которое мне бы хотелось в своей школе.</w:t>
      </w:r>
    </w:p>
    <w:p>
      <w:r>
        <w:rPr>
          <w:b/>
        </w:rPr>
        <w:t xml:space="preserve">Николай: </w:t>
      </w:r>
      <w:r>
        <w:t>Ну а другой случай — тут в некоторых случаях я беру, то есть когда экспертность немножко хромает, но человек умеет объяснять и действительно хочет работать. В таких случаях я беру его на заметку и стараюсь именно помочь ему поднять именно уровень экспертности. То есть получается, наиболее часто — это именно умение объяснять, вот на этом критерии чаще всего происходят какие-то расхождения.</w:t>
      </w:r>
    </w:p>
    <w:p>
      <w:pPr>
        <w:pStyle w:val="Heading2"/>
      </w:pPr>
      <w:r>
        <w:t>14. Команда: 4 сотрудника, 35–40 учеников</w:t>
      </w:r>
    </w:p>
    <w:p>
      <w:r>
        <w:rPr>
          <w:b/>
        </w:rPr>
        <w:t xml:space="preserve">Ведущий: </w:t>
      </w:r>
      <w:r>
        <w:t>У вас при этом в школе всего четыре сотрудника. А сколько учеников у вас проходит?</w:t>
      </w:r>
    </w:p>
    <w:p>
      <w:r>
        <w:rPr>
          <w:b/>
        </w:rPr>
        <w:t xml:space="preserve">Николай: </w:t>
      </w:r>
      <w:r>
        <w:t>Ну, по тому году где-то 35—40 учеников.</w:t>
      </w:r>
    </w:p>
    <w:p>
      <w:r>
        <w:rPr>
          <w:b/>
        </w:rPr>
        <w:t xml:space="preserve">Ведущий: </w:t>
      </w:r>
      <w:r>
        <w:t>А как удаётся справляться с помощью четырёх сотрудников?</w:t>
      </w:r>
    </w:p>
    <w:p>
      <w:r>
        <w:rPr>
          <w:b/>
        </w:rPr>
        <w:t xml:space="preserve">Николай: </w:t>
      </w:r>
      <w:r>
        <w:t>Я бы не сказал, что слишком сложно. Наоборот, я хочу большего роста — то есть то, что я планирую, ещё больше учеников и, соответственно, больше сотрудников уже по другим предметам. В этом году я ориентировался именно на три своих базовых предмета, где я действительно могу в крайнем случае помочь преподавателям и понимаю, как они преподают и что они преподают. А с этого года я буду стараться расширять именно линейку предметов, вводить другие — но уже знаю, на что опираться, какие есть критерии по качеству выбора преподавателей.</w:t>
      </w:r>
    </w:p>
    <w:p>
      <w:r>
        <w:rPr>
          <w:b/>
        </w:rPr>
        <w:t xml:space="preserve">Николай: </w:t>
      </w:r>
      <w:r>
        <w:t>Думаю, как говорится, всё у нас будет только расти и развиваться. Да, иногда сложно, скажем так, уследить за всеми учениками, но тут, кроме преподавателей, у меня есть ещё помощники, которые также просматривают занятия преподавателей и тоже собирают какую-то определённую статистику по ученикам — то есть берут обратную связь, и, как говорится, всегда рука на пульсе. Если возникает какая-то сложность, мы тут же с этой проблемой разбираемся.</w:t>
      </w:r>
    </w:p>
    <w:p>
      <w:pPr>
        <w:pStyle w:val="Heading2"/>
      </w:pPr>
      <w:r>
        <w:t>15. Карате, музыка, моноколесо</w:t>
      </w:r>
    </w:p>
    <w:p>
      <w:r>
        <w:rPr>
          <w:b/>
        </w:rPr>
        <w:t xml:space="preserve">Ведущий: </w:t>
      </w:r>
      <w:r>
        <w:t>У вас вот, помимо чёрного пояса по карате, ну и то, что вы увлекаетесь музыкой, играете на фортепиано и гитаре, вы ещё катаетесь на моноколесе и ходите в походы. Вопрос: как на всё хватает времени? И второй вопрос: что из этого больше всего помогает перезагрузиться?</w:t>
      </w:r>
    </w:p>
    <w:p>
      <w:r>
        <w:rPr>
          <w:b/>
        </w:rPr>
        <w:t xml:space="preserve">Николай: </w:t>
      </w:r>
      <w:r>
        <w:t>Ответ на первый вопрос — на самом деле катастрофически не хватает времени. Было бы моё желание, я бы, наверное, и из походов бы не вылезал. Но, к сожалению, или к счастью, не так часто получается сходить в походы куда-нибудь или на фестивали, но всё равно стараюсь хотя бы раза три-четыре в год, в особенности летом, когда меньше нагрузка именно по преподавательской деятельности, выбираться с друзьями — это тоже повод как бы и встретиться с родными и близкими людьми.</w:t>
      </w:r>
    </w:p>
    <w:p>
      <w:r>
        <w:rPr>
          <w:b/>
        </w:rPr>
        <w:t xml:space="preserve">Николай: </w:t>
      </w:r>
      <w:r>
        <w:t>Что касается пианино и гитары — в целом это здесь рядышком, прямо в моём рабочем кабинете. У меня здесь стоит инструмент, и при желании всегда можно в перерывах между занятиями за него сесть. А что мне позволяет так немножко проветриться — ну, наверное, это как раз-таки покататься немного на моноколесе. То есть это всегда приятно — просто взять там в перерывах либо вечером, и вместо пешей прогулки просто прокатиться, как говорится, с ветерком. Ну тут, конечно же, сезонность, и большая часть, конечно, такого отдыха приходится на лето, а в остальные месяцы, как и ученики — именно усиленная работа.</w:t>
      </w:r>
    </w:p>
    <w:p>
      <w:pPr>
        <w:pStyle w:val="Heading2"/>
      </w:pPr>
      <w:r>
        <w:t>16. От исполнителя к стратегу</w:t>
      </w:r>
    </w:p>
    <w:p>
      <w:r>
        <w:rPr>
          <w:b/>
        </w:rPr>
        <w:t xml:space="preserve">Ведущий: </w:t>
      </w:r>
      <w:r>
        <w:t>Сейчас вы прямо говорите, что вот весь бизнес держится полностью на вас, при этом через три-пять лет вы бы хотели быть больше стратегом и владельцем, а не основным исполнителем, и чтобы было несколько сотен учеников в год — даже не несколько сотен, а больше тысячи учеников в год. Что должно произойти, чтобы это случилось?</w:t>
      </w:r>
    </w:p>
    <w:p>
      <w:r>
        <w:rPr>
          <w:b/>
        </w:rPr>
        <w:t xml:space="preserve">Николай: </w:t>
      </w:r>
      <w:r>
        <w:t>Ну тут даже не то, что должно произойти, а то, что я буду делать в любом случае. Ну, в первую очередь, это чёткие регламенты по действиям. То есть сейчас я выстраиваю процессы, чтобы точно понимать, что нужно делать, и в дальнейшем, соответственно, какие-то вот эти кусочки передавать уже на других людей и переходить к следующему построению, скажем так, своей школы.</w:t>
      </w:r>
    </w:p>
    <w:p>
      <w:r>
        <w:rPr>
          <w:b/>
        </w:rPr>
        <w:t xml:space="preserve">Николай: </w:t>
      </w:r>
      <w:r>
        <w:t>И получается, в целом есть определённые направления, которые нужно развить, то есть выработать вот эти регламенты и создать уже полноценные отделы. И когда уже получится выстроить структуру школы, уже можно увеличивать именно и по масштабу. То есть в первую очередь, именно в этом году я буду работать над структурой школы — кто за что отвечает, какие идут действия. Ну а уже в дальнейшем буду именно расширять по преподавательскому составу, ну и, соответственно, ученическому. То есть вначале административный персонал, а дальше, наверное, параллельно и ученики, и преподаватели.</w:t>
      </w:r>
    </w:p>
    <w:p>
      <w:pPr>
        <w:pStyle w:val="Heading2"/>
      </w:pPr>
      <w:r>
        <w:t>17. Три отдела</w:t>
      </w:r>
    </w:p>
    <w:p>
      <w:r>
        <w:rPr>
          <w:b/>
        </w:rPr>
        <w:t xml:space="preserve">Ведущий: </w:t>
      </w:r>
      <w:r>
        <w:t>А административный персонал в каком порядке — я не знаю, вначале офис-менеджер, например, или бухгалтер?</w:t>
      </w:r>
    </w:p>
    <w:p>
      <w:r>
        <w:rPr>
          <w:b/>
        </w:rPr>
        <w:t xml:space="preserve">Николай: </w:t>
      </w:r>
      <w:r>
        <w:t>Нет. Вначале я планирую сделать три отдела. Это один отдел, который будет отвечать больше за маркетинг, соответственно, за продвижение и рекламу. Один отдел будет отвечать за продукт — то есть всегда также на связи с преподавателями, с учителями, с родителями, с учениками, всегда собирать обратную связь и думать.</w:t>
      </w:r>
    </w:p>
    <w:p>
      <w:r>
        <w:rPr>
          <w:b/>
        </w:rPr>
        <w:t xml:space="preserve">Николай: </w:t>
      </w:r>
      <w:r>
        <w:t>Ну и третий отдел, который будет как раз-таки поддержка бизнеса — ну да, то есть стараться именно какие-то такие технические детали решать, по платформе, по взаимодействию, вводить учителей о том, как правильно работать, помогать. Ну, техническая часть.</w:t>
      </w:r>
    </w:p>
    <w:p>
      <w:pPr>
        <w:pStyle w:val="Heading2"/>
      </w:pPr>
      <w:r>
        <w:t>18. От репетиторов к системным решениям</w:t>
      </w:r>
    </w:p>
    <w:p>
      <w:r>
        <w:rPr>
          <w:b/>
        </w:rPr>
        <w:t xml:space="preserve">Ведущий: </w:t>
      </w:r>
      <w:r>
        <w:t>Вы говорили, что сейчас рынок подготовки к экзаменам растёт, а родители смещаются от одиночных репетиторов к системным решениям. А что это значит на практике — что это такое, системное решение?</w:t>
      </w:r>
    </w:p>
    <w:p>
      <w:r>
        <w:rPr>
          <w:b/>
        </w:rPr>
        <w:t xml:space="preserve">Николай: </w:t>
      </w:r>
      <w:r>
        <w:t>Я бы сказал так, о том, что и у репетиторов тоже есть недостатки. Я это говорю точно так же, как и репетитор. И порой не хватает просто-напросто внешнего контроля. То есть бывает такое, что все мы люди, все устаём, когда есть возможность не задать домашнее задание, дать отдых и детям, и себе, не проверить какие-то работы, сделать какой-то перенос, отмену или прочее — вот всё, с одной стороны, это как бы логично, и да, когда идёт занятие непосредственно с репетитором, вполне допустимо.</w:t>
      </w:r>
    </w:p>
    <w:p>
      <w:r>
        <w:rPr>
          <w:b/>
        </w:rPr>
        <w:t xml:space="preserve">Николай: </w:t>
      </w:r>
      <w:r>
        <w:t>Но так или иначе это сказывается на результате. И у меня желание именно как бы исключить эти уязвимости в репетиторской деятельности и выстроить систему таким образом, что будет определённый контроль, и что занятия, с одной стороны, тоже будут проводиться как с репетиторами, но над репетиторами ещё будут стоять люди, которые будут требовать отчётность, и это так или иначе будет способствовать более качественному отношению к своей работе.</w:t>
      </w:r>
    </w:p>
    <w:p>
      <w:pPr>
        <w:pStyle w:val="Heading2"/>
      </w:pPr>
      <w:r>
        <w:t>19. Совет себе в 2007 году и нейминг</w:t>
      </w:r>
    </w:p>
    <w:p>
      <w:r>
        <w:rPr>
          <w:b/>
        </w:rPr>
        <w:t xml:space="preserve">Ведущий: </w:t>
      </w:r>
      <w:r>
        <w:t>Если бы сейчас взяли, вернулись в 2007 год, и была возможность дать себе совет — какой бы вы совет дали? Например: «Николай, открывай онлайн-школу» в 2007 году.</w:t>
      </w:r>
    </w:p>
    <w:p>
      <w:r>
        <w:rPr>
          <w:b/>
        </w:rPr>
        <w:t xml:space="preserve">Николай: </w:t>
      </w:r>
      <w:r>
        <w:t>Ну, схожий, наверное, совет бы я дал, но прозвучал бы он, наверное, немножко по-другому — о том, что не бойся пробовать и старайся как бы открывать свою школу, вот, когда ещё в 2015 году, вот, с ошибками — ну, не бояться ошибок. Наверное так. Не бойся ошибок и следуй за мечтой.</w:t>
      </w:r>
    </w:p>
    <w:p>
      <w:r>
        <w:rPr>
          <w:b/>
        </w:rPr>
        <w:t xml:space="preserve">Ведущий: </w:t>
      </w:r>
      <w:r>
        <w:t>Сейчас вопрос будет такой, про нейминг. Вы сами говорили, что у вас довольно много тёзок в интернете, и «Николай Полещук» — ну такое довольно распространённое сочетание. А вот как бы вы хотели, чтобы в вашу школу находили? По каким словам и каким образом?</w:t>
      </w:r>
    </w:p>
    <w:p>
      <w:r>
        <w:rPr>
          <w:b/>
        </w:rPr>
        <w:t xml:space="preserve">Николай: </w:t>
      </w:r>
      <w:r>
        <w:t>Я, наверное, хочу больше выстроить школу, которая будет не привязана непосредственно к моему имени, а просто будет на слуху у людей за счёт своего качества и высоких результатов учеников. То есть, по крайней мере, в будущем у меня цель именно такая — то есть выстроить систему, которая будет действительно давать хорошие результаты.</w:t>
      </w:r>
    </w:p>
    <w:p>
      <w:r>
        <w:rPr>
          <w:b/>
        </w:rPr>
        <w:t xml:space="preserve">Ведущий: </w:t>
      </w:r>
      <w:r>
        <w:t>А как, наверное, себя позиционировать в интернете?</w:t>
      </w:r>
    </w:p>
    <w:p>
      <w:r>
        <w:rPr>
          <w:b/>
        </w:rPr>
        <w:t xml:space="preserve">Николай: </w:t>
      </w:r>
      <w:r>
        <w:t>Тоже довольно сложный вопрос, потому что осознание о том, что я хочу именно быть владельцем и стратегом школы, пришло не так давно. До этого всегда я себя позиционировал как именно репетитор. Сейчас, наверное, я именно хочу сделать позиционирование как создатель такой крутой школы, в которой все будут рады учиться и достигать новых вершин. То есть позиционирование именно как создателя онлайн-школы, хорошей качественной онлайн-школы.</w:t>
      </w:r>
    </w:p>
    <w:p>
      <w:pPr>
        <w:pStyle w:val="Heading2"/>
      </w:pPr>
      <w:r>
        <w:t>20. Контакты</w:t>
      </w:r>
    </w:p>
    <w:p>
      <w:r>
        <w:rPr>
          <w:b/>
        </w:rPr>
        <w:t xml:space="preserve">Ведущий: </w:t>
      </w:r>
      <w:r>
        <w:t>Ну, если кто-то из партнёров, потенциальных инвесторов или там родителей захочет с вами связаться, как это можно сделать?</w:t>
      </w:r>
    </w:p>
    <w:p>
      <w:r>
        <w:rPr>
          <w:b/>
        </w:rPr>
        <w:t xml:space="preserve">Николай: </w:t>
      </w:r>
      <w:r>
        <w:t>Ну, в первую очередь я стараюсь быть по возможности везде — то есть это и Telegram, который сейчас тоже, конечно, под вопросом, но тем не менее WhatsApp, Max, ВКонтакте, различные социальные сети. То есть по возможности я стараюсь быть везде и всегда открыт для диалога, и всегда буду рад, скажем так, любым новым людям и любому новому взаимодействию с людьми.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