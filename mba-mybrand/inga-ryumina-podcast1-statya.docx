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Северная закалка: как я построила школу английского, через которую прошло 400 учеников</w:t>
      </w:r>
    </w:p>
    <w:p>
      <w:r>
        <w:t>Я выросла в посёлке на Крайнем Севере, и английский мне там преподавала француженка. Потом я стала кембриджским экзаменатором, а сейчас владею онлайн-школой, через которую прошло больше 400 учеников. Что осталось от Крайнего Севера? Я думаю, характер: упорство, целеустремлённость и вера в то, что я могу что-то сделать. Может быть, не идеально, может быть, не лучше всех — но в пределах разумного и в пределах желаемого.</w:t>
      </w:r>
    </w:p>
    <w:p>
      <w:pPr>
        <w:pStyle w:val="Heading2"/>
      </w:pPr>
      <w:r>
        <w:t>Метель и упорство</w:t>
      </w:r>
    </w:p>
    <w:p>
      <w:r>
        <w:t>Когда идёшь в школу, а ветер дует 25 метров в секунду, ты как-то должен до неё добраться, несмотря на то, что тебя сносит то в сугроб, то ещё куда-то. Так вот оно по жизни, я иду. Некоторым кажется, что мне легко даётся то или другое, но на самом деле иногда приходится идти буквально через метель, пробивая себе дорогу. И я верю, что мои ученики, учителя, преподаватели, которые в команде, или те, кто приходит к нам на подготовку, тоже могут этого достичь.</w:t>
      </w:r>
    </w:p>
    <w:p>
      <w:pPr>
        <w:pStyle w:val="Heading2"/>
      </w:pPr>
      <w:r>
        <w:t>Команда и планы найма</w:t>
      </w:r>
    </w:p>
    <w:p>
      <w:r>
        <w:t>Хорошо, что есть ChatGPT — с его помощью можно не только писать питчи для инвесторов, но и иногда проверять экзаменационные работы, главное — научить его, как это правильно делать. Но команду, конечно, нужно расширять. Сейчас у меня работает пять помощников по администрированию и около десяти преподавателей. Планирую нанять ещё несколько человек на преподавание в младшей школе и администраторов — людей, которые будут заниматься соцсетями. И отдельный человек будет заниматься заботой о клиенте.</w:t>
      </w:r>
    </w:p>
    <w:p>
      <w:pPr>
        <w:pStyle w:val="Heading2"/>
      </w:pPr>
      <w:r>
        <w:t>От экзаменационного центра до своей онлайн-школы</w:t>
      </w:r>
    </w:p>
    <w:p>
      <w:r>
        <w:t>Со своей школой у меня получилась история с провалами во времени. Я открыла очный центр ещё в 2003 году, работала преподавателем и руководителем. В 2008-м мы открыли экзаменационный центр — потому что я изначально занималась подготовкой к зарубежным экзаменам, и была голубая мечта, чтобы такой центр появился в нашем городе. Мы подали заявку, выполнили все требования — и мечта случилась. Позже мы прошли обучение и стали техническими экзаменаторами по устной части.</w:t>
      </w:r>
    </w:p>
    <w:p>
      <w:r>
        <w:t>А в 2020 году онлайн-школа началась сама собой: в один день нас всех перевели из очного режима в онлайн, и буквально за два дня мы запустили все группы. С тех пор так и работают эти проекты — правда, кембриджские центры с 2022 года заморожены. Но, как говорится, ветераны не стареют душой: подготовка к экзаменам остаётся нашим любимым занятием, потому что это улучшает карьерные перспективы студентов, которые получают образование за рубежом.</w:t>
      </w:r>
    </w:p>
    <w:p>
      <w:pPr>
        <w:pStyle w:val="Heading2"/>
      </w:pPr>
      <w:r>
        <w:t>Учительница-француженка, изменившая всё</w:t>
      </w:r>
    </w:p>
    <w:p>
      <w:r>
        <w:t>Моя первая учительница английского в четвёртом классе оставила незабываемое впечатление, хотя проработала у нас всего два года. Представьте: посёлок на Крайнем Севере, полярная ночь, светло только с 11 до часу дня, все мы одеты по-советски, серо и невзрачно. А эта учительница была красивая, всегда мягко и модно одета — и её жизнь казалась лёгкой, свободолюбивой, расслабленной. Она заметно отличалась от остальных учителей — и, видимо, поэтому запомнилась мне, а вместе с ней полюбился и сам предмет.</w:t>
      </w:r>
    </w:p>
    <w:p>
      <w:r>
        <w:t>Француженки и англичанки попадали в такие посёлки по распределению или потому, что ехали строить самую северную в мире ГЭС. Кто оставался, тот и вёл английский — в других маленьких посёлках нашего края английский вообще могли вести учителя физики или математики. Так что нам, можно сказать, повезло.</w:t>
      </w:r>
    </w:p>
    <w:p>
      <w:pPr>
        <w:pStyle w:val="Heading2"/>
      </w:pPr>
      <w:r>
        <w:t>Федеральный проект: становление профессионала</w:t>
      </w:r>
    </w:p>
    <w:p>
      <w:r>
        <w:t>С 2003 года я участвовала в федеральном проекте по внедрению итоговой аттестации по английскому языку в Красноярском крае — и это стало для меня становлением как профессионала в преподавании вообще. Я случайно попала работать в институт повышения квалификации работников образования, и как раз внедрялся проект по ЕГЭ. Так как я уже готовила учеников к зарубежным экзаменам, тема экзаменов была мне близка.</w:t>
      </w:r>
    </w:p>
    <w:p>
      <w:r>
        <w:t>Мы получали обучение, проходили тренинги, ездили по всей стране — нас возили как команду, а потом мы обучали других по всей Сибири, вплоть до Сахалина. Мы учились писать задания для самого ЕГЭ — очень тяжёлая работа — и учились быть экзаменаторами, а потом учили других экзаменаторов. Поэтому теперь, когда я преподаю, я понимаю все мелочи, которые будут оцениваться на экзамене — неважно, российском или зарубежном. Мы знаем кухню изнутри, и поэтому готовим к экзаменам действительно хорошо.</w:t>
      </w:r>
    </w:p>
    <w:p>
      <w:pPr>
        <w:pStyle w:val="Heading2"/>
      </w:pPr>
      <w:r>
        <w:t>Кейс: Дмитрий и осознанный фокус на аудировании</w:t>
      </w:r>
    </w:p>
    <w:p>
      <w:r>
        <w:t>Мой ученик Дмитрий должен был сдать IELTS на 6,5, а сдал на 7,5 — на балл выше цели. Мы не убирали часть программы, мы просто распределили нагрузку на занятиях и самостоятельную работу. Когда человек занимается полгода-год один-два раза в неделю, я беру курс под тот балл, который нам нужен, и смотрю, что можно делать на уроках, а что — дома.</w:t>
      </w:r>
    </w:p>
    <w:p>
      <w:r>
        <w:t>Самое сложное обычно — письменная часть: описание графиков, того, что происходит в пещере или как менялись копыта у лошади за тысячу лет. Такие задания, на которые сначала смотришь в ужасе. А есть говорение — и там задания кажутся простыми, но отвечать нужно языком нужного уровня, а не начальным. Если ученик сознательный, мы с самого начала курса договариваемся: часть заданий — чтение, аудирование — выполняется дома, а на занятиях долбим письмо — минимум по три раза каждый график и каждое эссе, просто чтобы выйти на нормальные баллы. А если видим, что задание, например, на различение дат, у человека совсем не идёт — прорабатываем именно его и не тратим время зря. Программа строится под конкретного ученика.</w:t>
      </w:r>
    </w:p>
    <w:p>
      <w:pPr>
        <w:pStyle w:val="Heading2"/>
      </w:pPr>
      <w:r>
        <w:t>Кейс: Алиса — от B2+ до C1 и 99 баллов ЕГЭ</w:t>
      </w:r>
    </w:p>
    <w:p>
      <w:r>
        <w:t>Другая моя ученица Алиса пришла с уровнем B2+, а через полтора года сдала на C1 и получила 99 баллов на ЕГЭ. Поступила в финансовый университет на бюджет, сейчас уже заканчивает магистратуру. Способности видно уже в течение первого месяца — плюс работоспособность и объём выполнения домашних заданий, о котором мы всегда договариваемся на берегу.</w:t>
      </w:r>
    </w:p>
    <w:p>
      <w:r>
        <w:t>У Алисы сразу было видно: она всё выполняет, язык достаточно чистый. Бывают ученики с нестабильной системой обучения — они хорошо и свободно говорят тем, что знают, но им нужно выстроить речь для экзамена. Алиса была ещё и собранной — а на экзамене очень важно не паниковать. Иногда лучше сдают не те, кто знает язык лучше, а те, кто спокойнее — поэтому мы советуем ученикам ходить на олимпиады и разные экзамены: чем больше сдашь, тем спокойнее будешь на том, который для тебя действительно важен.</w:t>
      </w:r>
    </w:p>
    <w:p>
      <w:pPr>
        <w:pStyle w:val="Heading2"/>
      </w:pPr>
      <w:r>
        <w:t>Кейс: Ярослав и Иннополис</w:t>
      </w:r>
    </w:p>
    <w:p>
      <w:r>
        <w:t>Ещё один мой ученик, Ярослав, поступил на грант в Иннополис, где всё образование, включая профильные предметы вроде математики, ведётся на английском. Он говорит, что чувствует себя на лекциях спокойно и уверенно — того, что я ему дала, хватает. Мы не готовили его специально под конкретный вуз: для успешного обучения в любом техническом вузе, для грантовых программ и стажировок нужен уровень B2 и выше — это уровень независимого пользователя, что по ЕГЭ соответствует баллу выше 80.</w:t>
      </w:r>
    </w:p>
    <w:p>
      <w:r>
        <w:t>Я сразу показываю ученикам эту траекторию: сейчас у вас такой-то уровень, для следующего нужно 100–150 часов — это примерно полтора года, потом ещё столько же на следующую ступень. И тогда к одиннадцатому классу можно выйти на B2+ или C1. Термины сами по себе легко запоминаются, когда человек вовлечён в IT или другую тему — а вот чтобы складывать их в связную речь, нужен общий языковой каркас. Кстати, такие ученики, как Ярослав, обычно ещё и каждый год сдают тестовые экзамены — а раз я как преподаватель не имею права принимать экзамен своего же ученика, они получают дополнительную психоэмоциональную подготовку от участия в разных экзаменационных сессиях.</w:t>
      </w:r>
    </w:p>
    <w:p>
      <w:pPr>
        <w:pStyle w:val="Heading2"/>
      </w:pPr>
      <w:r>
        <w:t>Почему мини-группы, а не классы по 30 человек</w:t>
      </w:r>
    </w:p>
    <w:p>
      <w:r>
        <w:t>В обычных школах, к сожалению, до сих пор используются устаревшие учебники — я сама работала по таким же четверть века назад, и с тех пор мало что поменялось. Акцента на аудирование и разговорную речь там нет, хотя это и есть главная потребность нынешней жизни — общаться. Плюс в классе 30 человек и урок 45 минут — за это время невозможно развить устную речь: практически никто не разговаривает, разве что зачитывает заученный текст на оценку.</w:t>
      </w:r>
    </w:p>
    <w:p>
      <w:r>
        <w:t>У нас мини-группы: от двух до восьми человек — и это разумная цена по сравнению с индивидуальными занятиями. Да, это и временные, и финансовые вложения со стороны родителей. Но те родители, которые планируют дальнейшее образование ребёнка или хотят дать ему максимальный старт при выходе из школы, понимают: пока есть время учиться, лучше вложиться сейчас, потому что во взрослой жизни находить время и мотивацию гораздо сложнее — там всегда найдётся уважительная причина что-то не делать. В среднем цена группы — 12 000 в месяц, два занятия в неделю по 60 минут, и я не думаю, что это прямо недоступно.</w:t>
      </w:r>
    </w:p>
    <w:p>
      <w:pPr>
        <w:pStyle w:val="Heading2"/>
      </w:pPr>
      <w:r>
        <w:t>Отбор преподавателей: не только уровень английского</w:t>
      </w:r>
    </w:p>
    <w:p>
      <w:r>
        <w:t>При отборе я смотрю, чтобы уровень английского был не ниже B2, но также важны личные качества — доброжелательность, ответственность, чувство юмора. Хотя по чувству юмора мы, конечно, никого прямо не отбираем: помню преподавателя с прекрасным языком, прекрасно работавшего со студентами и с отличным чувством юмора — но она не могла ужиться в коллективе, ей был нужен какой-то конфликт, движ. В итоге мы технично расстались и нашли других преподавателей — может, не с таким блестящим языком, но умеющих работать и с коллективом, и с учениками. Для меня важно, чтобы в команде было ровно, без лишних эмоциональных стрессов.</w:t>
      </w:r>
    </w:p>
    <w:p>
      <w:r>
        <w:t>«Каждому ученику свой преподаватель подходит. Если ты наберёшь себе подобных, куда девать учеников, которым ты не подходишь?»</w:t>
      </w:r>
    </w:p>
    <w:p>
      <w:r>
        <w:t>Одному ученику нужен спокойный, ровный преподаватель, другому — тот, кто улыбается и брызжет энергией. Поэтому мы стараемся, чтобы в команде были разные преподаватели.</w:t>
      </w:r>
    </w:p>
    <w:p>
      <w:pPr>
        <w:pStyle w:val="Heading2"/>
      </w:pPr>
      <w:r>
        <w:t>Автономия и доверие в команде</w:t>
      </w:r>
    </w:p>
    <w:p>
      <w:r>
        <w:t>Самостоятельность человека видно в течение первого месяца работы. Я вообще не люблю контролировать каждый шаг — предпочитаю дать задание, объяснить контекст, куда обращаться, и дать с ним справиться самому. Если человек слишком часто обращается с вопросами, которые уже проговорены, — это сигнал. Но в целом я стараюсь брать людей с опытом работы: обсудили программу, что там есть, к какому сроку и с каким результатом — и дальше человек работает автономно, а я подключаюсь, если нужно что-то подкрутить или усилить.</w:t>
      </w:r>
    </w:p>
    <w:p>
      <w:pPr>
        <w:pStyle w:val="Heading2"/>
      </w:pPr>
      <w:r>
        <w:t>Девиз «глаза боятся, руки делают»</w:t>
      </w:r>
    </w:p>
    <w:p>
      <w:r>
        <w:t>У меня есть девиз: глаза боятся, руки делают. Иногда, правда, к этому нужно ещё и отпустить ситуацию — когда слишком сильно переживаешь или слишком хочешь чего-то, всё вдруг рушится, и в какой-то момент просто нужно выдохнуть. Но бросать точно нельзя.</w:t>
      </w:r>
    </w:p>
    <w:p>
      <w:r>
        <w:t>Так было с нашим экзаменационным центром: сначала было всего 40 человек, и мы никак не могли найти кандидатов — это было тяжело. Наступил момент, когда либо закрывать центр, либо оставаться, — и за год мы выросли в четыре раза. Пришлось приложить много усилий: мы буквально пошли по всем фронтам — презентации в частных школах, работа с преподавателями, пробные экзамены, семинары, вебинары. Мы просто увеличили количество мероприятий и среди своих, и среди студентов по городу. И ещё была обидная история в 2022 году, когда мы всё заморозили: вдруг стали объявляться люди, которые готовились по четыре-пять лет — а время уже ушло.</w:t>
      </w:r>
    </w:p>
    <w:p>
      <w:pPr>
        <w:pStyle w:val="Heading2"/>
      </w:pPr>
      <w:r>
        <w:t>Кембриджский экзаменатор: как это изменило подход к урокам</w:t>
      </w:r>
    </w:p>
    <w:p>
      <w:r>
        <w:t>Больше 10 лет я была кембриджским экзаменатором устной части, и это изменило моё отношение к ведению занятий. Когда экзаменатор оценивает пару кандидатов, он смотрит: умеет ли человек начать разговор и дать возможность начать другому; умеет ли задать вопрос, дождаться ответа и прокомментировать; умеет ли вовлечь второго, если тот молчит; умеет ли не перебивать. Все эти мелкие функции общения я теперь и учу на своих занятиях. Это сразу видно у преподавателей, которые работают с экзаменами, и у тех, кто с ними не сталкивался — и это отражает личность самого учителя, как он общается.</w:t>
      </w:r>
    </w:p>
    <w:p>
      <w:pPr>
        <w:pStyle w:val="Heading2"/>
      </w:pPr>
      <w:r>
        <w:t>Работа над ошибками: беглость против грамотности</w:t>
      </w:r>
    </w:p>
    <w:p>
      <w:r>
        <w:t>Если человек говорит на чужом языке в потоке речи и делает небольшое количество ошибок — они имеют право быть, все мы ошибаемся, даже в русском. Но при подготовке к экзамену всё зависит от того, какую часть урока мы отрабатываем. Когда мы развиваем свободу речи, я не вмешиваюсь в разговор учеников несколько минут, а только собираю типичные ошибки — и потом, не называя имён, разбираю их вместе со всеми. Если же готовим индивидуально к экзамену, где вес одной ошибки может обнулить весь ответ, я прямо после ответа говорю: здесь нужно было сказать так — и прошу переформулировать без ошибки.</w:t>
      </w:r>
    </w:p>
    <w:p>
      <w:r>
        <w:t>То есть на уроке я всегда решаю: сейчас мы развиваем свободу речи и я молчу, или мы работаем над грамотностью. Ошибки — это часть обучения, без них никак.</w:t>
      </w:r>
    </w:p>
    <w:p>
      <w:pPr>
        <w:pStyle w:val="Heading2"/>
      </w:pPr>
      <w:r>
        <w:t>Оцифровка бизнеса и приоритеты: группы, методика, ИИ</w:t>
      </w:r>
    </w:p>
    <w:p>
      <w:r>
        <w:t>Я честно сказала, что сейчас бизнес во многом держится на мне, и через три-пять лет хочу, чтобы эта зависимость уменьшилась. Мы уже начали работать над этим в прошлом году: оцифровываем весь бизнес, прописываем инструкции даже для мелких дел — у нас появился общий мануал на сто с лишним страниц. У меня был хороший пример перед глазами в Кембридже, где на все процедуры экзаменов есть подробнейшие инструкции — иногда это раздражает, но зато нового человека гораздо проще ввести в курс дела. Я бы ещё хотела найти хорошего заместителя — раньше со мной десять лет работал такой человек, вся операционка держалась на ней, и я до сих пор ей благодарна.</w:t>
      </w:r>
    </w:p>
    <w:p>
      <w:r>
        <w:t>Групповое обучение у нас уже давно внедрено: новых преподавателей мы сначала ставим на новые группы, и постепенно они расширяют свои навыки и уверенность. С менеджерами я сейчас работаю над формированием привычки использовать искусственный интеллект — некоторые молодые сотрудники всё ещё стараются делать руками то, что вообще не требует этого. А для меня и преподавателей ИИ экономит огромное количество времени: например, полный разбор письменной работы на три страницы, на который раньше уходило часа два, теперь занимает пять минут — и я слежу, чтобы студенты действительно читали разбор, а не просто получали готовый ответ.</w:t>
      </w:r>
    </w:p>
    <w:p>
      <w:pPr>
        <w:pStyle w:val="Heading2"/>
      </w:pPr>
      <w:r>
        <w:t>Кейс: Александра, олимпиада и честность с родителями</w:t>
      </w:r>
    </w:p>
    <w:p>
      <w:r>
        <w:t>Моя ученица Александра стала призёром Всероссийской олимпиады и получила 94 балла на ЕГЭ, занимаясь у меня два раза в неделю. Многие родители в это не верят — но здесь всё просто: она пришла уже с высоким уровнем C1, поэтому в её случае такой результат был возможен. Когда приходят родители с учеником на уровне гораздо ниже и хотят такой же результат за полгода, я честно говорю: нет, я не могу взять на себя такую ответственность, даже если кто-то другой пообещает. Кстати, даже с высоким уровнем языка в современном ЕГЭ важно знать исторический и обществоведческий контекст — например, чему посвящён День народного единства. Так что теперь у меня новый виток программы: вкратце повторять на английском основные события истории.</w:t>
      </w:r>
    </w:p>
    <w:p>
      <w:pPr>
        <w:pStyle w:val="Heading2"/>
      </w:pPr>
      <w:r>
        <w:t>Совет самой себе</w:t>
      </w:r>
    </w:p>
    <w:p>
      <w:r>
        <w:t>Если бы я могла вернуться в прошлое и дать совет девочке из северного посёлка, я бы посоветовала себе сфокусироваться на школе раньше. У меня было три проекта — экзаменационный центр, магазин иностранной литературы и школа, — и на школу я, честно говоря, обращала меньше всего внимания. Если бы я раньше вложилась именно в неё, структура сейчас была бы совсем другой, и мне было бы легче.</w:t>
      </w:r>
    </w:p>
    <w:p>
      <w:r>
        <w:rPr>
          <w:i/>
        </w:rPr>
        <w:t>Инга Рюмина, основательница онлайн-школы английского языка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