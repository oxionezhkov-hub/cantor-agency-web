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Александра Щукина — Подкаст 1. Транскрибация</w:t>
      </w:r>
    </w:p>
    <w:p>
      <w:pPr>
        <w:pStyle w:val="Heading2"/>
      </w:pPr>
      <w:r>
        <w:t>1. Путь к своей онлайн-школе</w:t>
      </w:r>
    </w:p>
    <w:p>
      <w:r>
        <w:rPr>
          <w:b/>
        </w:rPr>
        <w:t xml:space="preserve">Ведущий: </w:t>
      </w:r>
      <w:r>
        <w:t>У нас сегодня в гостях Александра Щукина, предпринимательница в сфере образования, основательница школы «Не ради оценок». Я знаю, что у вас первый ученик появился ещё в девятом классе. А сейчас у вас онлайн-школа с одиннадцатью преподавателями и больше чем тремястами учениками. Как вы прошли этот путь?</w:t>
      </w:r>
    </w:p>
    <w:p>
      <w:r>
        <w:rPr>
          <w:b/>
        </w:rPr>
        <w:t xml:space="preserve">Александра: </w:t>
      </w:r>
      <w:r>
        <w:t>Преподавателей на текущий момент действительно 11, учеников, к сожалению, пока не 300 — максимальное количество, которое было, это 84. А что касается пути, то он был непрямой и негладкий: очень постепенный, тернистый, извилистый, с падениями и со взлётами, такими же быстрыми, как и падения.</w:t>
      </w:r>
    </w:p>
    <w:p>
      <w:r>
        <w:rPr>
          <w:b/>
        </w:rPr>
        <w:t xml:space="preserve">Александра: </w:t>
      </w:r>
      <w:r>
        <w:t>Если по основным вехам — после появления первого ученика, когда мне было 16 лет, мне это дело понравилось, мне нравилось то, чем я стала заниматься, и что мне за это платят настоящими деньгами. Учеников становилось больше с каждым месяцем, с каждым годом. Затем это переросло в основную сферу моей деятельности. После этого был переход из оффлайна в онлайн, затем смещение фокуса на работу в мини-группах.</w:t>
      </w:r>
    </w:p>
    <w:p>
      <w:r>
        <w:rPr>
          <w:b/>
        </w:rPr>
        <w:t xml:space="preserve">Александра: </w:t>
      </w:r>
      <w:r>
        <w:t>После этого начались первые попытки делегирования — это было делегирование носителям: мои ученики, я преподаватель английского языка, дополнительно занимались с носителями для практики. И когда я поняла, что другие преподаватели могут преподавать, а я в это время могу сидеть и пить кофе, мне это понравилось ещё больше, я вошла во вкус. И таким образом всё переросло в идею создания онлайн-школы, уже более масштабного делегирования. Появились первые преподаватели, и на настоящий момент их уже 11. Планируем расширяться дальше.</w:t>
      </w:r>
    </w:p>
    <w:p>
      <w:pPr>
        <w:pStyle w:val="Heading2"/>
      </w:pPr>
      <w:r>
        <w:t>2. Обучение через видеоигры</w:t>
      </w:r>
    </w:p>
    <w:p>
      <w:r>
        <w:rPr>
          <w:b/>
        </w:rPr>
        <w:t xml:space="preserve">Ведущий: </w:t>
      </w:r>
      <w:r>
        <w:t>Насколько я знаю, у вас программа очень интересная — обучение через технологии видеоигр. Это правда?</w:t>
      </w:r>
    </w:p>
    <w:p>
      <w:r>
        <w:rPr>
          <w:b/>
        </w:rPr>
        <w:t xml:space="preserve">Александра: </w:t>
      </w:r>
      <w:r>
        <w:t>Это правда. Да. Честное слово.</w:t>
      </w:r>
    </w:p>
    <w:p>
      <w:r>
        <w:rPr>
          <w:b/>
        </w:rPr>
        <w:t xml:space="preserve">Ведущий: </w:t>
      </w:r>
      <w:r>
        <w:t>Мне кажется, многие родители скажут, что это просто способ развлечь детей — где тут обучение, где видеоигры? Вообще видеоигры лучше запретить. Что вы на это скажете?</w:t>
      </w:r>
    </w:p>
    <w:p>
      <w:r>
        <w:rPr>
          <w:b/>
        </w:rPr>
        <w:t xml:space="preserve">Александра: </w:t>
      </w:r>
      <w:r>
        <w:t>Слушайте, вы прямо как стандартный родитель — абсолютно чётко подсветили эту проблему. Мне так же отвечают, как только я начинаю рассказывать, что на уроках мы действительно играем: «вы что, у нас вообще это запрещено в семье, да как же так». Но здесь есть несколько вариантов. Во-первых, для некоторых родителей то, как мы обучаем детей, становится компромиссом между родителем и ребёнком. Например, у нас есть ученик, которому мама запрещает играть в видеоигры в телефоне, и из-за этого у них происходят ссоры, скандалы. Мы придумали следующее: мама говорит ребёнку, что он будет играть в видеоигры только на уроках английского языка. Она ему как бы и разрешает играть, и при этом ребёнок, играя, учит английский. Ребёнку это нравится, маме это нравится, ребёнок получает результат, ребёнок вовлечён в процесс.</w:t>
      </w:r>
    </w:p>
    <w:p>
      <w:r>
        <w:rPr>
          <w:b/>
        </w:rPr>
        <w:t xml:space="preserve">Александра: </w:t>
      </w:r>
      <w:r>
        <w:t>Второй момент — я всегда говорю таким родителям: посмотрите на процесс обучения глазами ребёнка. Как он видит процесс обучения в школе, что ему нравится, что нет? И дайте ему шанс попробовать заниматься именно так, находясь в своей среде, со своими мемчиками, со своими героями Roblox, со своими аватарами. Дайте эту свободу и просто попробуйте — вы увидите, насколько он будет вовлечён. Вовлечение — это первично: если ученик не замотивирован, ему это не нравится, то результата мы будем ждать очень долго. А тут ребёнок попадает в свою среду, в свою игру, где всё ему знакомо. Да, мы определяем конкретные правила — что мы не бегаем, не играем, не убиваем друг друга и не делаем какую-то дичь. Мы играем по определённым правилам, разговариваем на английском языке. У нас уже было два потока групповых занятий, и дети намного быстрее запоминают слова, намного быстрее начинают разговаривать, потому что разговаривают не они, а их аватары. И таким образом всё стеснение уходит, пропадает страх ошибки — они ошибаются не сами, а их аватары. За счёт этого прогресс наступает значительно быстрее. И самое главное, что это нравится ребёнку: у меня есть пример, когда мама одного ученика сама предложила заниматься не два раза в неделю, а три — он хочет заниматься, он хочет играть. Возможно, это какая-то внешняя мотивация, но здесь завуалирован учебный процесс и чётко проработанная методика, в которую я вложила много сил.</w:t>
      </w:r>
    </w:p>
    <w:p>
      <w:r>
        <w:rPr>
          <w:b/>
        </w:rPr>
        <w:t xml:space="preserve">Ведущий: </w:t>
      </w:r>
      <w:r>
        <w:t>А в какой игре это всё происходит? Значит, общаться можно, стрелять нельзя — значит, это не Дота, не Контра. Minecraft?</w:t>
      </w:r>
    </w:p>
    <w:p>
      <w:r>
        <w:rPr>
          <w:b/>
        </w:rPr>
        <w:t xml:space="preserve">Александра: </w:t>
      </w:r>
      <w:r>
        <w:t>Это Roblox. Пока мы взяли Roblox, для более взрослых будем дальше прорабатывать Minecraft. Внутри Roblox много разных игр, и мы постепенно осваиваем разные. У нас есть программа обучения, и под темы, которые в ней есть, и под задачи мы подбираем игры и локации. Например, с малышами первого-второго класса мы играем в игру, где нужно вырастить питомца — типа наши тамагочи, только в видеоигре их кормят, моют, водят на вечеринки, у них есть домики, больницы, школы, магазины, разные виды спорта. И всё это можно делать и обсуждать на английском, выполнять команды, играть в какие-то игры. Плюс у каждой группы есть свой чат, где мы общаемся постоянно — наша цель сделать так, чтобы у ребёнка была непрерывная англоязычная среда. По сути, это такие жизненные ситуации, которые ребёнок потом сможет использовать со всей этой лексикой и грамматикой в реальных коммуникативных ситуациях.</w:t>
      </w:r>
    </w:p>
    <w:p>
      <w:pPr>
        <w:pStyle w:val="Heading2"/>
      </w:pPr>
      <w:r>
        <w:t>3. Первый ученик и первые 500 рублей</w:t>
      </w:r>
    </w:p>
    <w:p>
      <w:r>
        <w:rPr>
          <w:b/>
        </w:rPr>
        <w:t xml:space="preserve">Ведущий: </w:t>
      </w:r>
      <w:r>
        <w:t>Ещё хотел вернуться немножечко назад — в девятом классе начать зарабатывать деньги, найти ученика. Как вы вообще нашли ученика?</w:t>
      </w:r>
    </w:p>
    <w:p>
      <w:r>
        <w:rPr>
          <w:b/>
        </w:rPr>
        <w:t xml:space="preserve">Александра: </w:t>
      </w:r>
      <w:r>
        <w:t>Я училась тогда в одной из самых лучших школ Москвы с углублённым изучением английского языка. Будучи в седьмом или восьмом классе, мы уже сдавали международные экзамены, к нам приезжали экзаменаторы из Великобритании — у меня есть Пирсоновский диплом с уровнем B1, не помню, седьмой или восьмой класс, но это достаточно хороший результат. Для сравнения, сейчас ОГЭ по английскому языку, который ребята сдают в девятом классе, имеет уровень A2. Мы, учась в моей школе, знали английский на уровне B1 двумя-тремя годами раньше.</w:t>
      </w:r>
    </w:p>
    <w:p>
      <w:r>
        <w:rPr>
          <w:b/>
        </w:rPr>
        <w:t xml:space="preserve">Александра: </w:t>
      </w:r>
      <w:r>
        <w:t>Одна из моих знакомых, зная, где я учусь и какой у меня уровень английского, предложила позаниматься с её племянницей — или знакомой подругой, я не помню точно, кем она ей была. Сказала: вот ученица, правда, она живёт в другом конце Москвы, и много платить они не могут, но ты же ещё сама школьница, попробуй, тебе это интересно? А я всегда искала способ заработка, так как на тот момент была ещё несовершеннолетняя и не могла официально устроиться на работу, но мне всегда хотелось зарабатывать самостоятельно. И поэтому я зацепилась за эту возможность и стала ездить на другой конец Москвы — дорога занимала где-то часа полтора в обе стороны, ещё нужно было пешком пройтись. Платили мне по 500 рублей за занятие — для меня тогда это были деньги.</w:t>
      </w:r>
    </w:p>
    <w:p>
      <w:r>
        <w:rPr>
          <w:b/>
        </w:rPr>
        <w:t xml:space="preserve">Александра: </w:t>
      </w:r>
      <w:r>
        <w:t>И, конечно, мне всё это очень нравилось, и я не обращала внимания на то, что надо далеко ездить. Девочка была ужасно неусидчивая — прямо отличный первый ученик, чтобы потренировать на ней всё, что только можно: занималась из-под стола, ей было совершенно неинтересно, что я рассказываю. Какими-то шутками, прибаутками мы с ней всё же позанимались какое-то время. Но когда я поняла, что это интересно, что можно найти ученика и поближе, и взять их побольше, количество учеников стало расти, и со временем это уже переросло в постоянную занятость, постоянную работу.</w:t>
      </w:r>
    </w:p>
    <w:p>
      <w:pPr>
        <w:pStyle w:val="Heading2"/>
      </w:pPr>
      <w:r>
        <w:t>4. Почему антропология, а не английский</w:t>
      </w:r>
    </w:p>
    <w:p>
      <w:r>
        <w:rPr>
          <w:b/>
        </w:rPr>
        <w:t xml:space="preserve">Ведущий: </w:t>
      </w:r>
      <w:r>
        <w:t>Но у вас первое образование — это социальная антропология в РГГУ. Почему не что-то связанное с английским?</w:t>
      </w:r>
    </w:p>
    <w:p>
      <w:r>
        <w:rPr>
          <w:b/>
        </w:rPr>
        <w:t xml:space="preserve">Александра: </w:t>
      </w:r>
      <w:r>
        <w:t>Как говорила моя мама, когда я закончила одиннадцатый класс: поступай на факультет иностранных языков, и будет тебе счастье по жизни. Но, понимаете, это молодость, бесшабашность — не знаю, как это назвать. Нас было четыре подружки, и мы захотели учиться вместе, не захотели расставаться после школы. Мы искали какой-то интересный факультет, куда было не очень сложно поступить — хотя всё равно там был конкурс. И вот две из четырёх подружек выбрали этот факультет, и мы, по сути, сходили на день открытых дверей. Там было очень весело и увлекательно: один преподаватель попробовал ввести нас в состояние гипноза, в какое-то непонятное состояние — нам это очень понравилось, было весело, и мы подумали: а пойдём туда. Другой преподаватель классно играл на португальском национальном инструменте. И мы решили, что это наше всё.</w:t>
      </w:r>
    </w:p>
    <w:p>
      <w:r>
        <w:rPr>
          <w:b/>
        </w:rPr>
        <w:t xml:space="preserve">Александра: </w:t>
      </w:r>
      <w:r>
        <w:t>Но надо сказать, что я ни капли не жалею, что туда пошла, потому что действительно посетила за время обучения такие места в России, которые, наверное, никогда бы не посетила, будучи изначально с педагогическим или филологическим образованием — это Крайний Север, какие-то удалённые уголки Карелии, абсолютно нестандартные туры, проживание с коренными малочисленными народностями, всё очень аутентично: перекочёвки на оленях, проживание в чумах. Много новых знакомых, с которыми до сих пор продолжают тянуться отношения. Потом я даже поступила в аспирантуру, хотела защищать кандидатскую по этнотуризму, но в этот момент, слава богу, решила передумать и не делать науку своим основным занятием.</w:t>
      </w:r>
    </w:p>
    <w:p>
      <w:pPr>
        <w:pStyle w:val="Heading2"/>
      </w:pPr>
      <w:r>
        <w:t>5. Преподавание, которое не прекращалось</w:t>
      </w:r>
    </w:p>
    <w:p>
      <w:r>
        <w:rPr>
          <w:b/>
        </w:rPr>
        <w:t xml:space="preserve">Ведущий: </w:t>
      </w:r>
      <w:r>
        <w:t>Так, ну потом всё равно пошли получать педагогическое образование?</w:t>
      </w:r>
    </w:p>
    <w:p>
      <w:r>
        <w:rPr>
          <w:b/>
        </w:rPr>
        <w:t xml:space="preserve">Александра: </w:t>
      </w:r>
      <w:r>
        <w:t>Ну так параллельно со всеми этими жизненными перипетиями я всё равно параллельно всегда преподавала больше или меньше. То есть у меня никогда не было такого, что у меня нет учеников — от трёх до, не знаю, какого количества, наверное, максимально у меня было человек 40. То есть я постоянно работала очень много. Я всегда преподавала, и параллельно у меня была своя компания, параллельно я работала в туризме. В общем, много всего было, но при этом преподавать я никогда не переставала.</w:t>
      </w:r>
    </w:p>
    <w:p>
      <w:pPr>
        <w:pStyle w:val="Heading2"/>
      </w:pPr>
      <w:r>
        <w:t>6. Второе высшее — педагогическое</w:t>
      </w:r>
    </w:p>
    <w:p>
      <w:r>
        <w:rPr>
          <w:b/>
        </w:rPr>
        <w:t xml:space="preserve">Александра: </w:t>
      </w:r>
      <w:r>
        <w:t>И в тот момент, когда я поняла, что уже пора бы определиться и выбрать какое-то одно дело для себя, я решила, что надо свою педагогическую деятельность уже подкрепить новыми знаниями, усовершенствованием методики. Плюс родители, когда брали преподавателя для своего ребёнка, часто спрашивали про диплом — это тоже, конечно, было решающим. Поэтому я решила пойти получить второе, уже педагогическое высшее образование. Но надо сказать, что в частную школу московскую меня взяли работать без педагогического образования — такое тоже бывает.</w:t>
      </w:r>
    </w:p>
    <w:p>
      <w:pPr>
        <w:pStyle w:val="Heading2"/>
      </w:pPr>
      <w:r>
        <w:t>7. Опыт в SkySmart</w:t>
      </w:r>
    </w:p>
    <w:p>
      <w:r>
        <w:rPr>
          <w:b/>
        </w:rPr>
        <w:t xml:space="preserve">Ведущий: </w:t>
      </w:r>
      <w:r>
        <w:t>Насколько я знаю, вы участвовали в разработке и запуске продукта «Профессия преподаватель» в рамках SkySmart? Это как-то в дальнейшем пригодилось вам?</w:t>
      </w:r>
    </w:p>
    <w:p>
      <w:r>
        <w:rPr>
          <w:b/>
        </w:rPr>
        <w:t xml:space="preserve">Александра: </w:t>
      </w:r>
      <w:r>
        <w:t>Ну, на самом деле, да, я участвовала в разработке и в запуске, но глобальный запуск этого продукта всё ещё планируется — буквально в следующем месяце. Могу однозначно сказать, что это был очень полезный для меня, для моей школы опыт, потому что здесь, в рамках большой компании — а SkySmart это большая крупная компания, — когда ты берёшь ответственность за какой-то участок, ты понимаешь, что тебе нужно выполнять все задания в срок, нужно быть максимально дисциплинированным. Потому что на тебе не только ответственность за то, что ты создал сам, а ты находишься в рамках большой компании, большого коллектива, и нельзя подвести.</w:t>
      </w:r>
    </w:p>
    <w:p>
      <w:r>
        <w:rPr>
          <w:b/>
        </w:rPr>
        <w:t xml:space="preserve">Александра: </w:t>
      </w:r>
      <w:r>
        <w:t>И вот это «нельзя подвести» переложилось на мою школу. То есть если раньше у меня не было такой ответственности за то, что мне нужно это выполнить в срок — я могла что-то не выполнить, подумать: сделаю это завтра, — то работа в рамках большой компании SkySmart научила меня обратному: если уж ставишь цель, будь ты в рамках своего продукта или чужого продукта, будь добр эти цели выполнять, эти задачи выполнять в срок. Я стала более дисциплинированной и ответственной благодаря этому.</w:t>
      </w:r>
    </w:p>
    <w:p>
      <w:pPr>
        <w:pStyle w:val="Heading2"/>
      </w:pPr>
      <w:r>
        <w:t>8. Как устроена школа сегодня</w:t>
      </w:r>
    </w:p>
    <w:p>
      <w:r>
        <w:rPr>
          <w:b/>
        </w:rPr>
        <w:t xml:space="preserve">Ведущий: </w:t>
      </w:r>
      <w:r>
        <w:t>Ваша школа «Не ради оценок» работает с двадцать четвёртого года, и сейчас в команде 11 преподавателей и три сотрудника. Вы упоминали, что 84 ученика — за год школа выросла с тридцати до 84 учеников. Как школа устроена сегодня внутри?</w:t>
      </w:r>
    </w:p>
    <w:p>
      <w:r>
        <w:rPr>
          <w:b/>
        </w:rPr>
        <w:t xml:space="preserve">Александра: </w:t>
      </w:r>
      <w:r>
        <w:t>На сегодняшний день я являюсь руководителем, у меня есть мои помощники, которых я называю руководителями отделов — на самом деле, они ещё не полноценные руководители отделов, но тем не менее в зачаточном состоянии. Есть руководитель отдела маркетинга, который занимается лидогенерацией, всеми входящими заявками. И есть отдел продукта, который занимается проведением диагностики, распределением учеников по преподавателям и уже непосредственно доведением до сделки, до заключения договора. В отделе продукта сейчас работает два человека: один — администратор, который полностью занимается расписанием, общением с преподавателями и с текущими учениками, то есть посредник в общении между ними. И второй сотрудник отдела продукта занимается непосредственно качеством — отсматриванием всех уроков, проведением среза знаний: после каждого восьмого занятия у нас проводится срез знаний, в конце каждого месяца она собирает отчёты со всех преподавателей, формирует из них красивые отчёты, отправляет родителям, собирает обратную связь с родителей. В общем, следит, чтобы всё было как положено, чтобы то, что обещали, то и получалось.</w:t>
      </w:r>
    </w:p>
    <w:p>
      <w:r>
        <w:rPr>
          <w:b/>
        </w:rPr>
        <w:t xml:space="preserve">Александра: </w:t>
      </w:r>
      <w:r>
        <w:t>Помимо этого есть два человека: один отвечает за рекламу на различных сервисах, один отвечает за ведение соцсетей — Telegram, Instagram и Max. Плюс преподаватели — сейчас их 11 человек: семь-восемь по английскому языку, преподаватель по математике, по русскому, по физике и по японскому. Основное, конечно, — это английский язык, но когда наши ученики просят преподавателя по другим предметам, возникает необходимость найти преподавателей по другим предметам. Сейчас таких учеников, которые занимаются не одним предметом, а несколькими сразу, становится всё больше.</w:t>
      </w:r>
    </w:p>
    <w:p>
      <w:pPr>
        <w:pStyle w:val="Heading2"/>
      </w:pPr>
      <w:r>
        <w:t>9. Средний балл ОГЭ — 61 из 68</w:t>
      </w:r>
    </w:p>
    <w:p>
      <w:r>
        <w:rPr>
          <w:b/>
        </w:rPr>
        <w:t xml:space="preserve">Ведущий: </w:t>
      </w:r>
      <w:r>
        <w:t>Несмотря на такую немножечко экзотичность, средний балл ОГЭ по английскому у ваших учеников больше шестидесяти из семидесяти. Правильно?</w:t>
      </w:r>
    </w:p>
    <w:p>
      <w:r>
        <w:rPr>
          <w:b/>
        </w:rPr>
        <w:t xml:space="preserve">Александра: </w:t>
      </w:r>
      <w:r>
        <w:t>Да, максимальный балл — 68 по этому экзамену. В прошлом году у нас сдавало 20 человек, и средний балл был 61 из шестидесяти восьми. То есть это твёрдая пятёрка.</w:t>
      </w:r>
    </w:p>
    <w:p>
      <w:pPr>
        <w:pStyle w:val="Heading2"/>
      </w:pPr>
      <w:r>
        <w:t>10. Кейс: Катя, ИИ и честная двойка</w:t>
      </w:r>
    </w:p>
    <w:p>
      <w:r>
        <w:rPr>
          <w:b/>
        </w:rPr>
        <w:t xml:space="preserve">Ведущий: </w:t>
      </w:r>
      <w:r>
        <w:t>У вас есть кейс, когда ваша ученица Катя сдала ОГЭ на двойку, потому что списывала, а после четырёх занятий и проработки материала на пересдаче ей не хватило двух баллов до пятёрки. Что вы, собственно, сделали за эти четыре занятия?</w:t>
      </w:r>
    </w:p>
    <w:p>
      <w:r>
        <w:rPr>
          <w:b/>
        </w:rPr>
        <w:t xml:space="preserve">Александра: </w:t>
      </w:r>
      <w:r>
        <w:t>Это волшебство произошло, волшебство! Ну, на самом деле, да, это всё искусственный интеллект тому виной. Он, с одной стороны, и хорошо, что есть, он и помощник. Но вот в случае Кати он действительно сыграл такую злую шутку. Что на самом деле произошло: всё, что она делала с преподавателем на уроках, абсолютно всё закидывалось в искусственный интеллект, в какую-то нейронку, и она просто зачитывала ответы. А преподаватель вообще даже не подозревал, что такое может быть — все электронные письма писались при помощи искусственного интеллекта. Устные ответы она даже читала то, что ей делает искусственный интеллект.</w:t>
      </w:r>
    </w:p>
    <w:p>
      <w:r>
        <w:rPr>
          <w:b/>
        </w:rPr>
        <w:t xml:space="preserve">Александра: </w:t>
      </w:r>
      <w:r>
        <w:t>Соответственно, когда она пошла на экзамен, мы все ждали пятёрку, потому что она была очень такой целеустремлённой ученицей, как нам казалось, и хорошей актрисой, которая умела хорошо завуалировать, что это всё не её родное. Но тем не менее экзамен показал другой результат. И когда мы стали разбираться с ней и с мамой, она призналась нам в этом. Мы провели честную диагностику, потому что Катя уже поняла, что без вариантов, надо теперь честно дальше отрабатывать. Мы провели честную диагностику — там действительно оказалось, ну, такая честная двойка, твёрдая двойка.</w:t>
      </w:r>
    </w:p>
    <w:p>
      <w:r>
        <w:rPr>
          <w:b/>
        </w:rPr>
        <w:t xml:space="preserve">Александра: </w:t>
      </w:r>
      <w:r>
        <w:t>И мы просто посмотрели, как за эти четыре или пять занятий можно вытянуть на четвёрку. То есть мы взяли те задания, которые приносят больше всего баллов, выучили все шаблоны, выучили самые сложные слова, где Катя делала ошибки при письме — то есть именно орфографию. Некоторые разделы так и остались двоечными, плохими, потому что просто не было времени на их устранение. Таким образом, взяв самые сложные задания и за четыре урока проработав их, нам удалось получить четвёрку, твёрдую четвёрку. Кстати, Катя решила сдавать ЕГЭ и сказала, что больше не будет пользоваться искусственным интеллектом и остаётся с нами учиться ещё два года.</w:t>
      </w:r>
    </w:p>
    <w:p>
      <w:pPr>
        <w:pStyle w:val="Heading2"/>
      </w:pPr>
      <w:r>
        <w:t>11. Кейс: Тася и носитель языка</w:t>
      </w:r>
    </w:p>
    <w:p>
      <w:r>
        <w:rPr>
          <w:b/>
        </w:rPr>
        <w:t xml:space="preserve">Ведущий: </w:t>
      </w:r>
      <w:r>
        <w:t>Ещё есть интересный кейс — ваша ученица Тася за одно лето занятий с носителем прокачала разговор на английском с нуля до A2. Как у вас устроена работа с носителем?</w:t>
      </w:r>
    </w:p>
    <w:p>
      <w:r>
        <w:rPr>
          <w:b/>
        </w:rPr>
        <w:t xml:space="preserve">Александра: </w:t>
      </w:r>
      <w:r>
        <w:t>Когда ученик учится у нас в школе в течение учебного года, то есть с сентября по май, мы идём по определённой программе обучения. Носители мы подключаем периодически, как только мы понимаем, что определённая лексика и грамматика ребёнком усвоены, и перед нами стоит задача автоматизации — чтобы ребёнок выдавал правильный ответ без перевода и не задумываясь. Это можно сделать достаточно быстро, если ты разговариваешь с разными людьми, разными носителями в разных коммуникативных ситуациях. Поэтому в течение учебного года мы подключаем носителей именно для такой автоматизации. А на лето, когда дети уходят многие отдыхать, мы предлагаем им прокачать свой разговорный английский именно занятиями с носителями. Тася — один из тех примеров учеников, кто согласился. Она тогда училась у нас в четвёртом классе и переходила в пятый, это было прошлым летом.</w:t>
      </w:r>
    </w:p>
    <w:p>
      <w:r>
        <w:rPr>
          <w:b/>
        </w:rPr>
        <w:t xml:space="preserve">Александра: </w:t>
      </w:r>
      <w:r>
        <w:t>Как мы выстраивали уроки с носителем? Никак мы их не выстраивали — уроки с носителем на то и нужны, чтобы разговориться, разговаривать на все темы, которые интересны и Тасе, и носителю, что они вместе могут обсудить. Безусловно, носитель готовился к занятиям — мы брали какое-то изначальное видео или текст, но что будет дальше, никто никогда не знал. Здесь перед носителем стояла единственная задача — чтобы ребёнок как можно больше говорил: задавать больше вопросов, объяснять непонятные слова при помощи мимики, жестов. И когда ребёнок занимается с носителем, у него нет варианта ответить на русском языке, потому что носитель его просто не поймёт. Поэтому ему ничего не остаётся, как пробовать отвечать на английском, делать ошибки — а носителю, конечно, нельзя смеяться, нельзя показывать пальцем. Ну, все носители, конечно, тоже профессиональные педагоги.</w:t>
      </w:r>
    </w:p>
    <w:p>
      <w:r>
        <w:rPr>
          <w:b/>
        </w:rPr>
        <w:t xml:space="preserve">Александра: </w:t>
      </w:r>
      <w:r>
        <w:t>Кстати говоря, это был носитель родом из Пакистана. Жил он на тот момент в Китае, работал там в школе преподавателем английского языка. У него хороший, достаточно понятный, чёткий английский, но при этом всё равно есть индийско-пакистанский акцент. И в нашей школе мы приверженцы того, что сейчас в современном мире далеко не обязательно и не эталонно учить именно британский или американский английский, потому что мы все настолько много общаемся с представителями из других стран на английском языке, что иногда намного ценнее и важнее понимать китайца или француза, который говорит на английском, чем понимать британца или американца. У нас есть один носитель из Британии, но ещё есть три человека — я их, кстати, не посчитала в число педагогов-носителей отдельно, то есть у нас 11 плюс 4 получается. У нас есть африканка, у неё суахили, пакистанец — у него хинди, и филиппинка. И как раз британец.</w:t>
      </w:r>
    </w:p>
    <w:p>
      <w:pPr>
        <w:pStyle w:val="Heading2"/>
      </w:pPr>
      <w:r>
        <w:t>12. Харизма важнее диплома</w:t>
      </w:r>
    </w:p>
    <w:p>
      <w:r>
        <w:rPr>
          <w:b/>
        </w:rPr>
        <w:t xml:space="preserve">Ведущий: </w:t>
      </w:r>
      <w:r>
        <w:t>При отборе преподавателей вы смотрите на профессиональные навыки, адекватный внешний вид, харизму и личную симпатию. Как вы проводите баланс между профессиональными навыками и такими вещами, как, например, харизма?</w:t>
      </w:r>
    </w:p>
    <w:p>
      <w:r>
        <w:rPr>
          <w:b/>
        </w:rPr>
        <w:t xml:space="preserve">Александра: </w:t>
      </w:r>
      <w:r>
        <w:t>Для меня однозначно важнее второе. Мы отбираем преподавателей не по опыту работы, не по количеству лет, которое они преподавали, и не по их кейсам успешной подготовки к каким-либо экзаменам. Для нас важнее адекватность, харизма, умение сориентироваться в какой-то сложной ситуации. И для меня лично, как для руководителя — я много провела собеседований — даже непринципиальным вопросом является наличие педагогического образования. То есть в моей команде работает преподаватель, который получил юридическое образование. По математике преподаватель — это бывший бухгалтер с психологическим образованием. То есть, всему можно научить, всё можно рассказать, главное, чтоб человек изначально был харизматичный и адекватный.</w:t>
      </w:r>
    </w:p>
    <w:p>
      <w:r>
        <w:rPr>
          <w:b/>
        </w:rPr>
        <w:t xml:space="preserve">Ведущий: </w:t>
      </w:r>
      <w:r>
        <w:t>Тогда, наверное, у вас есть какой-то упор на методологию. Если человек, грубо говоря, бухгалтер и не педагог, он же должен на что-то ориентироваться.</w:t>
      </w:r>
    </w:p>
    <w:p>
      <w:r>
        <w:rPr>
          <w:b/>
        </w:rPr>
        <w:t xml:space="preserve">Александра: </w:t>
      </w:r>
      <w:r>
        <w:t>Да, методическими вопросами до сих пор в школе занимаюсь я. У нас есть регулярные встречи с преподавателями, где мы разбираем их учеников, их кейсы, корректируем методику обучения. Плюс у нас есть раз в месяц такие обучающие сессии, обучающие семинары, где мы разбираем, как работать в группах, как общаться с родителями, как держать контакт, как удержать внимание — вот все эти моменты, конечно, мы их этому учим. И как только у нас появляется новый преподаватель в команде, наш отдел качества берёт его под своё пристальное внимание и помогает, созванивается, корректирует. Как только мы понимаем, что всё хорошо, мы уже его не так контролируем, как изначально.</w:t>
      </w:r>
    </w:p>
    <w:p>
      <w:pPr>
        <w:pStyle w:val="Heading2"/>
      </w:pPr>
      <w:r>
        <w:t>13. Качества, которые сложнее всего найти</w:t>
      </w:r>
    </w:p>
    <w:p>
      <w:r>
        <w:rPr>
          <w:b/>
        </w:rPr>
        <w:t xml:space="preserve">Ведущий: </w:t>
      </w:r>
      <w:r>
        <w:t>Вы ещё в ваших педагогах цените ответственность, пунктуальность, креативность, самостоятельность и самообучаемость. Какие из этих качеств сложнее всего найти в кандидатах?</w:t>
      </w:r>
    </w:p>
    <w:p>
      <w:r>
        <w:rPr>
          <w:b/>
        </w:rPr>
        <w:t xml:space="preserve">Александра: </w:t>
      </w:r>
      <w:r>
        <w:t>Ну, довольно много качеств, плюс ещё предыдущие. На самом деле я бы выделила два — это умение брать на себя ответственность и самообучаемость. Эти два для меня наиболее важны. Ответственность за результаты учеников — многие хотят преподавать как-нибудь и не иметь никакой ответственности, а переложить полностью ответственность на школу и руководителя. И второй момент — это самообучаемость. Именно из-за того, что в первую очередь мы берём к себе харизматичных и таких трудолюбивых людей, нам важна самообучаемость в том числе — для того, чтобы человек хотел узнавать что-то новое, стремился к участию в новых проектах, которые у нас постоянно практикуются.</w:t>
      </w:r>
    </w:p>
    <w:p>
      <w:r>
        <w:rPr>
          <w:b/>
        </w:rPr>
        <w:t xml:space="preserve">Александра: </w:t>
      </w:r>
      <w:r>
        <w:t>Но, к сожалению, эти качества не спросишь вот так вот в лоб: «вы ответственный и самообучаемый»? Если человек скажет «да», то, скорее всего, нет. То есть это всё только со временем можно будет понять, насколько человек ответственный и самообучаемый. Таких людей действительно не так много.</w:t>
      </w:r>
    </w:p>
    <w:p>
      <w:pPr>
        <w:pStyle w:val="Heading2"/>
      </w:pPr>
      <w:r>
        <w:t>14. Карьерная лестница преподавателей</w:t>
      </w:r>
    </w:p>
    <w:p>
      <w:r>
        <w:rPr>
          <w:b/>
        </w:rPr>
        <w:t xml:space="preserve">Ведущий: </w:t>
      </w:r>
      <w:r>
        <w:t>У вас есть для преподавателей карьерная лестница: младший преподаватель, старший и лидер направления. В чём между ними разница, кроме названия?</w:t>
      </w:r>
    </w:p>
    <w:p>
      <w:r>
        <w:rPr>
          <w:b/>
        </w:rPr>
        <w:t xml:space="preserve">Александра: </w:t>
      </w:r>
      <w:r>
        <w:t>На самом деле, так как школа в таком виде, с большим количеством преподавателей, функционирует всего год, изначально все были просто преподавателями. После прошлого Нового года появилась необходимость в отделе качества, и я изначально этого человека назвала главным преподавателем — то есть тот, кто всё-всё контролирует. Потом, когда стало больше преподавателей и учеников, мы выделили двух главных преподавателей, которые отвечают за свои ветки. Главный преподаватель имеет чуть выше зарплату, и у него, как уже у проверенного человека, появляется возможность брать к себе группы. То есть если изначально преподаватель как младший преподавал только в индивидуальном формате, то у старшего появляется возможность брать себе группу — это значит, что стоимость его часа вырастает в два раза.</w:t>
      </w:r>
    </w:p>
    <w:p>
      <w:r>
        <w:rPr>
          <w:b/>
        </w:rPr>
        <w:t xml:space="preserve">Александра: </w:t>
      </w:r>
      <w:r>
        <w:t>Лидеры направлений появились только этим летом, когда я поняла, что хотела бы, чтобы за каждое направление в школе — направление экзаменов, направление младшей школы, направление средней школы, направление работы со взрослыми — взял ответственность определённый человек. Это случилось этим летом, но пока это такая гипотеза, и её ещё предстоит проверить. Лидеры направлений уже работают: они берут полностью ответственность за свою ветку, распределяют новых учеников по своим преподавателям, и работают за процент — то есть чем больше они привлекут и сохранят учеников, тем больше у них будет зарплата. То есть у них такая система мотивации.</w:t>
      </w:r>
    </w:p>
    <w:p>
      <w:pPr>
        <w:pStyle w:val="Heading2"/>
      </w:pPr>
      <w:r>
        <w:t>15. Продажи и лидогенерация</w:t>
      </w:r>
    </w:p>
    <w:p>
      <w:r>
        <w:rPr>
          <w:b/>
        </w:rPr>
        <w:t xml:space="preserve">Ведущий: </w:t>
      </w:r>
      <w:r>
        <w:t>А продажи у вас — за продажи кто-то отдельно отвечает?</w:t>
      </w:r>
    </w:p>
    <w:p>
      <w:r>
        <w:rPr>
          <w:b/>
        </w:rPr>
        <w:t xml:space="preserve">Александра: </w:t>
      </w:r>
      <w:r>
        <w:t>На самом деле, весь прошлый год мы работали практически без отдела диагностики. То есть мы начали с отделом диагностики — человек попадал к нам в школу, его заявка попадала к нам, дальше его распределяли.</w:t>
      </w:r>
    </w:p>
    <w:p>
      <w:r>
        <w:rPr>
          <w:b/>
        </w:rPr>
        <w:t xml:space="preserve">Ведущий: </w:t>
      </w:r>
      <w:r>
        <w:t>А вот эта заявка, она откуда бралась?</w:t>
      </w:r>
    </w:p>
    <w:p>
      <w:r>
        <w:rPr>
          <w:b/>
        </w:rPr>
        <w:t xml:space="preserve">Александра: </w:t>
      </w:r>
      <w:r>
        <w:t>Много откуда — агрегаторы, соцсети, сарафанка, партнёрская программа, различные источники.</w:t>
      </w:r>
    </w:p>
    <w:p>
      <w:r>
        <w:rPr>
          <w:b/>
        </w:rPr>
        <w:t xml:space="preserve">Ведущий: </w:t>
      </w:r>
      <w:r>
        <w:t>А вот эти источники — за них кто отвечает, кто этим управляет?</w:t>
      </w:r>
    </w:p>
    <w:p>
      <w:r>
        <w:rPr>
          <w:b/>
        </w:rPr>
        <w:t xml:space="preserve">Александра: </w:t>
      </w:r>
      <w:r>
        <w:t>Отдел маркетинга. То есть у нас есть специалист, который отвечает за лидогенерацию, соответственно, он этим всем и заведует. И дальше эта заявка попадала в отдел диагностики, но отдел диагностики мы потом сменили на просто пробный урок с преподавателем. Но в конце года вернули эту историю с диагностиками, потому что она себя лучше зарекомендовала. Отдел диагностик — это я: то есть я проводила начальные диагностики, и после этого уже проходило распределение между преподавателями на пробный урок — такая двухфакторная диагностика перед тем, как ребёнок начнёт заниматься. Сейчас я стремлюсь к тому, чтобы эту роль брали на себя лидеры направлений — то есть, когда мы понимаем, кто приходит учиться, лидер направления проводит такую же диагностику, какую вот я проводила для всех. Планирую сейчас этому обучать лидеров направлений.</w:t>
      </w:r>
    </w:p>
    <w:p>
      <w:pPr>
        <w:pStyle w:val="Heading2"/>
      </w:pPr>
      <w:r>
        <w:t>16. Что делают преподаватели, кроме уроков</w:t>
      </w:r>
    </w:p>
    <w:p>
      <w:r>
        <w:rPr>
          <w:b/>
        </w:rPr>
        <w:t xml:space="preserve">Ведущий: </w:t>
      </w:r>
      <w:r>
        <w:t>Кроме лидогенерации, распределения по преподавателям и методологии, которая у вас есть — что ещё вы даёте преподавателям, чтобы они могли сосредоточиться на уроках и не отвлекаться на лишнее?</w:t>
      </w:r>
    </w:p>
    <w:p>
      <w:r>
        <w:rPr>
          <w:b/>
        </w:rPr>
        <w:t xml:space="preserve">Александра: </w:t>
      </w:r>
      <w:r>
        <w:t>Ну, по сути, у нас преподаватели и занимаются только преподаванием, больше они ничем и не занимаются. Нет, вру: занимаются они ещё — в конце каждого месяца пишут отчёт, точнее, заполняют свою табличку в течение учебного процесса. Но табличка, конечно же, не такая, как в школах, где нужно написать огромный учебный план, расписать каждый урок на три страницы, а потом предоставить отчёты. То есть мы просто пишем, какие темы грамматические, какие лексические они прошли. И после восьмого урока мы опять при помощи искусственного интеллекта делаем по этим темам небольшой тестик — но это больше для родителей. Мы сами понимаем, какого успеха достиг ребёнок, но для родителей нужен такой тест, чтобы всё было в цифрах, в процентах. И в этой табличке появляется, например, 70% усваиваемости материала. Плюс они вписывают комментарий, буквально два предложения, если есть на что обратить внимание — знаете, бывает всякое: ученик позволяет себе как-то высказываться некультурно в адрес учителя, или работает без камеры, или кушает на уроке. Либо, наоборот, если всё очень круто, преподаватель может похвалить ученика — и, исходя из этой информации, формируется отчёт для родителя.</w:t>
      </w:r>
    </w:p>
    <w:p>
      <w:r>
        <w:rPr>
          <w:b/>
        </w:rPr>
        <w:t xml:space="preserve">Александра: </w:t>
      </w:r>
      <w:r>
        <w:t>Обучающие программы у нас все готовы — есть интерактивная платформа, им не нужно самим готовиться к занятиям, не нужно самим придумывать, что задать детям, не нужно проверять домашку. По сути, они просто знакомятся с обучающим материалом перед уроком — это занимает минут пять, и всё, и они преподают. Руководитель отдела качества может в любой момент подключиться к платформе, на которой проводятся занятия, посмотреть, что они делают, с какой скоростью, посмотреть результаты ученика. То есть здесь всё достаточно хорошо автоматизировано.</w:t>
      </w:r>
    </w:p>
    <w:p>
      <w:pPr>
        <w:pStyle w:val="Heading2"/>
      </w:pPr>
      <w:r>
        <w:t>17. Путешествия, чтение и работа как хобби</w:t>
      </w:r>
    </w:p>
    <w:p>
      <w:r>
        <w:rPr>
          <w:b/>
        </w:rPr>
        <w:t xml:space="preserve">Ведущий: </w:t>
      </w:r>
      <w:r>
        <w:t>Вы в анкете в качестве увлечений написали путешествия, чтение и работу. У меня вопрос: удаётся ли вообще путешествовать и читать, если помимо работы есть ещё увлечение работой?</w:t>
      </w:r>
    </w:p>
    <w:p>
      <w:r>
        <w:rPr>
          <w:b/>
        </w:rPr>
        <w:t xml:space="preserve">Александра: </w:t>
      </w:r>
      <w:r>
        <w:t>Ну, на самом деле, у меня такая классная работа, что я могу путешествовать и работать. И это очень здорово — я, наверное, всегда этого хотела: чтобы я никогда не была привязана к офису, к определённому графику. Ну, я имею в виду, к работе с 9:00 до шести, как многие люди работают.</w:t>
      </w:r>
    </w:p>
    <w:p>
      <w:r>
        <w:rPr>
          <w:b/>
        </w:rPr>
        <w:t xml:space="preserve">Ведущий: </w:t>
      </w:r>
      <w:r>
        <w:t>А хард-стоп вы себе устраиваете? То есть, ну, всё — в эту поездку я не работаю.</w:t>
      </w:r>
    </w:p>
    <w:p>
      <w:r>
        <w:rPr>
          <w:b/>
        </w:rPr>
        <w:t xml:space="preserve">Александра: </w:t>
      </w:r>
      <w:r>
        <w:t>Слушайте, пока нет, но это следующая точка роста моя. Я понимаю, что это нужно делать. Я устраиваю себе такие разгрузочные выходные, когда я вообще не прикасаюсь к работе — ну, пока, слава богу, мне этого хватает. Всё остальное время — как меня один раз спросили: слушай, а какое у тебя хобби? И первое, что пришло мне в голову — это работа. Представляете? Я сказала, что моя работа — это моё хобби. Мне действительно очень нравится то, чем я занимаюсь, и у меня даже муж иногда ругается, что вечером мы не сидим, не смотрим кино, а мне хочется прямо пойти, сесть за ноутбук и ещё что-нибудь сделать, поработать, почитать, посмотреть, впитать какой-то опыт, ещё применить его. Я понимаю, что это тоже нужно с этим что-то делать и разграничивать, но это моя следующая задачка.</w:t>
      </w:r>
    </w:p>
    <w:p>
      <w:pPr>
        <w:pStyle w:val="Heading2"/>
      </w:pPr>
      <w:r>
        <w:t>18. Кейс: Арсений и запрет на Roblox</w:t>
      </w:r>
    </w:p>
    <w:p>
      <w:r>
        <w:rPr>
          <w:b/>
        </w:rPr>
        <w:t xml:space="preserve">Ведущий: </w:t>
      </w:r>
      <w:r>
        <w:t>Расскажите про Арсения, который сам попросил маму вернуть уроки английского.</w:t>
      </w:r>
    </w:p>
    <w:p>
      <w:r>
        <w:rPr>
          <w:b/>
        </w:rPr>
        <w:t xml:space="preserve">Александра: </w:t>
      </w:r>
      <w:r>
        <w:t>Да, это как раз тот мальчик, у которого мама не хотела, чтобы он занимался в Roblox. В прошлом году он занимался по классической системе, тоже в формате мини-группы, очень хорошие результаты у него, всё классно получается. И тут я его маме предлагаю сместить фокус занятий на игровой, и мама, конечно, сразу говорит: нет, мы не будем так заниматься, у нас вообще гаджеты запрещены. В общем, такой классический мамин ответ. Я говорю: ну хорошо, передумаете — возвращайтесь. При этом я абсолютно спокойно говорю, что если вы захотите продолжить заниматься в классическом формате — окей, без проблем, но с сентября.</w:t>
      </w:r>
    </w:p>
    <w:p>
      <w:r>
        <w:rPr>
          <w:b/>
        </w:rPr>
        <w:t xml:space="preserve">Александра: </w:t>
      </w:r>
      <w:r>
        <w:t>Они вернулись как раз в Москву, он два месяца отдыхал, и хотели с августа продолжить занятия. А у нас как раз в августе формировалась новая группа с Roblox, поэтому я им предложила туда вписаться, как раз там был его уровень. Ну и, в общем, мы разошлись с тем, что она говорит: нет, он не будет заниматься в Roblox, мы ему только что запретили этот Roblox, а вы нас тут опять хотите с толку сбить. Я говорю: ну окей, приходите тогда в сентябре заниматься классическим английским. Но проходят пару дней, и мне звонит мама Арсения и говорит: Александра, слушайте, Арсений так хочет заниматься английским, ему всё равно, как заниматься, он просит заниматься. Но когда ребёнок просит — значит, он хочет, значит, я не могу ему отказать. Давайте пробовать.</w:t>
      </w:r>
    </w:p>
    <w:p>
      <w:r>
        <w:rPr>
          <w:b/>
        </w:rPr>
        <w:t xml:space="preserve">Александра: </w:t>
      </w:r>
      <w:r>
        <w:t>То есть Арсений сам попросил, мама ему не говорила ничего про Roblox — ему просто хотелось заниматься английским, потому что ему это нравится, нравится этот процесс, нравятся результаты, нравится подход. И вот Арсений уже полмесяца успешно занимается в группе, делает успехи. Мама растаяла, говорит: ладно, пусть играет в Roblox, но только на уроках английского. Ребёнок проводит экскурсии по виртуальному городу, говорит предложениями на английском языке — ему во втором классе надо, чтобы вы понимали, — использует грамматические конструкции, пока самые простые, там правильно использует глагол to be. Легко вступает в диалоги с другими этими роблокс-человечками, они обсуждают природу, погоду, настроение, к какому питомцу чего надо покушать. И, конечно, это не может не радовать родителей, когда они заходят в комнату и видят, что их ребёнок играет на английском языке. Мне кажется, это очень круто, мне кажется, это успех.</w:t>
      </w:r>
    </w:p>
    <w:p>
      <w:pPr>
        <w:pStyle w:val="Heading2"/>
      </w:pPr>
      <w:r>
        <w:t>19. Стратегия: 1500 учеников и масштаб</w:t>
      </w:r>
    </w:p>
    <w:p>
      <w:r>
        <w:rPr>
          <w:b/>
        </w:rPr>
        <w:t xml:space="preserve">Ведущий: </w:t>
      </w:r>
      <w:r>
        <w:t>Хотелось поговорить про стратегические цели. Через три года вы видите свою школу, в которой уже больше полутора тысяч учеников, чёткая методика обучения поколения Альфа. А сегодня у вас учеников 84 — то есть это нужно увеличить больше, чем в 10 раз. Что должно произойти, чтобы вырасти драматически?</w:t>
      </w:r>
    </w:p>
    <w:p>
      <w:r>
        <w:rPr>
          <w:b/>
        </w:rPr>
        <w:t xml:space="preserve">Александра: </w:t>
      </w:r>
      <w:r>
        <w:t>Ну, во-первых, эта цель на три года, то есть я считаю, что она вполне достижимая, потому что есть целых три года. А цель на ближайший год она более спокойная. Что должно произойти? В целом структура школы, на мой взгляд, уже выстроена — то есть у нас есть все необходимые отделы, у нас есть методика преподавания, у нас есть классный продукт, в который я очень верю и который себя оправдывает, показывает хорошие результаты. У нас есть понимание, как нужно продавать — то есть продажи через диагностики и пробные уроки, такая двухфакторная система продаж. Соответственно, для того чтобы вырасти драматично или кратно, нужно эту систему расширять, масштабировать. В продукте мы менять ничего не будем — количество преподавателей, систему обучения этих преподавателей стоит расширить. Но, на самом деле, при моих подсчётах, нам нужно 10 преподавателей — всего десять, которые будут вести групп каждой по 10 человек. Десять преподавателей будут вести 10 групп по 10 человек, и тогда у нас получается 1 500 учеников и та финансовая прибыль, на которую я бы хотела выйти.</w:t>
      </w:r>
    </w:p>
    <w:p>
      <w:r>
        <w:rPr>
          <w:b/>
        </w:rPr>
        <w:t xml:space="preserve">Александра: </w:t>
      </w:r>
      <w:r>
        <w:t>Но я понимаю, что это всё равно будет корректироваться, потому что собрать 10 учеников в одну группу вряд ли получится — это много. Скорее всего, группы будут по пять человек, и преподавателей нужно будет не 10, а 20. Но тем не менее, всё равно это абсолютно подъёмные и понятные цифры — как будто бы здесь всё несложно. И поиск преподавателей тоже уже система отлажена: мы их ищем через HeadHunter и некоторые другие сервисы, отклик хороший, по той ставке, по которой мы ищем преподавателей, они откликаются, находятся. То есть, в целом здесь ничего такого сложного нету. А самая загвоздка состоит в маркетинге, в трафике — это самый большой камень преткновения, который стоит разрушить. Для того чтобы настолько масштабироваться, в первую очередь нужно найти дополнительные работающие связки, дополнительные источники трафика, каналы трафика. Сейчас мы активно работаем с рекламой на Facebook — буквально только-только сюда зашли в этот инструмент и большие надежды на него возлагаем. В некоторых инструментах мы уже достигли точки, которая приносит максимальное количество учеников — это, например, агрегаторы, с них мы уже берём по максимуму возможностей. Теперь мы пошли во внешнюю рекламу и планируем там большие компании — как только тестирование пройдёт, гипотезы себя подтвердят, мы пойдём туда вкладываться.</w:t>
      </w:r>
    </w:p>
    <w:p>
      <w:r>
        <w:rPr>
          <w:b/>
        </w:rPr>
        <w:t xml:space="preserve">Ведущий: </w:t>
      </w:r>
      <w:r>
        <w:t>Так, ну сейчас бизнес без вас работает лишь частично. Когда будет там 10 или 20 преподавателей и полторы тысячи учеников — мне кажется, управлять будет ещё сложнее. Как вот эту задачу вы решите?</w:t>
      </w:r>
    </w:p>
    <w:p>
      <w:r>
        <w:rPr>
          <w:b/>
        </w:rPr>
        <w:t xml:space="preserve">Александра: </w:t>
      </w:r>
      <w:r>
        <w:t>Прокачивание руководителей отделов. У них также будут работники, которые будут в их отделах, их будет больше. То есть, если по сути сейчас за отдел отвечает один, может быть, два человека, то, конечно же, отделы разрастутся, и такое дерево будет — у дерева будет всё больше и больше корень, более разветвлённый. За счёт того, что будут разные уровни руководства, мы будем на разных уровнях решать разные задачи. На своём уровне я бы хотела решать исключительно стратегические задачи — соответственно, собираться еженедельно только с руководителями отделов и уже вообще даже не знать, кто там обучается и кто там обучает. То есть это всё, конечно, в планах — передать руководителям отделов и общаться только с ними. А дальше уже будем выстраивать систему, будем выстраивать отделы по мере наполнения учениками, по мере необходимости. Задел есть, структура готова, поэтому я понимаю всё, что нужно тут делать дальше.</w:t>
      </w:r>
    </w:p>
    <w:p>
      <w:pPr>
        <w:pStyle w:val="Heading2"/>
      </w:pPr>
      <w:r>
        <w:t>20. Инвестор, совет себе и контакты</w:t>
      </w:r>
    </w:p>
    <w:p>
      <w:r>
        <w:rPr>
          <w:b/>
        </w:rPr>
        <w:t xml:space="preserve">Ведущий: </w:t>
      </w:r>
      <w:r>
        <w:t>А если б к вам пришёл инвестор или партнёр — что бы вы хотели, чтобы вам предложил такой идеальный инвестор или партнёр?</w:t>
      </w:r>
    </w:p>
    <w:p>
      <w:r>
        <w:rPr>
          <w:b/>
        </w:rPr>
        <w:t xml:space="preserve">Александра: </w:t>
      </w:r>
      <w:r>
        <w:t>Ну всё, во-первых, всё зависит от личности этого инвестора или партнёра, то есть кто он сам по себе. Если это человек, который хочет вложиться деньгами — да, то окей, мы отлично найдём им применение в маркетинге. Если это человек, который хочет вложиться своими знаниями, своими идеями, как можно сделать лучший продукт, как можно всю структуру школы выстроить более грамотно — то супер, значит, будем делиться прибылью под какой-то процент или под какую-то окупаемость, под какой-то KPI работать. Для меня, наверное, идеальный инвестор — это на текущий момент это человек второй, которого я описала: тот, кто бы пришёл и помог мне с этой машиной совладать. Ну, по крайней мере, не то чтобы помог прямо руками, а помог идеями, подсказал, то есть как такой больше ментор, наставник, более опытный человек, который уже все эти этапы прошёл. Вот это для меня было бы очень ценно, и я готова здесь действительно прибылью делиться. В тот момент, когда будет полторы тысячи учеников, здесь, конечно, уже будет больше интересовать партнёр-инвестор, который согласится вкладываться финансово.</w:t>
      </w:r>
    </w:p>
    <w:p>
      <w:r>
        <w:rPr>
          <w:b/>
        </w:rPr>
        <w:t xml:space="preserve">Ведущий: </w:t>
      </w:r>
      <w:r>
        <w:t>Если бы можно было вернуться в прошлое — вот вы могли бы вернуться к себе, которая была в девятом классе и первый раз ученика взяла. Какой бы совет вы себе дали?</w:t>
      </w:r>
    </w:p>
    <w:p>
      <w:r>
        <w:rPr>
          <w:b/>
        </w:rPr>
        <w:t xml:space="preserve">Александра: </w:t>
      </w:r>
      <w:r>
        <w:t>Сложный вопрос. Я не продумывала на него ответ заранее, никогда об этом не думала. Но, скорее всего, я бы не хотела, чтобы у этого человека что-то поменялось в течение его жизни, вот с того момента, когда мне было 16 лет, до текущего момента. То есть я бы не хотела как-то с точки зрения бизнеса, профессии и вообще развития себя что-то менять. Поэтому таким девизом по жизни для меня является то, что из серии «всё-всё, что не делается, всё к лучшему» — то есть, делай, как делается, как получается, как чувствуется. Конечно, за последние пару лет уже у меня в голове произошло много изменений — я по-другому стала относиться вообще к людям, к финансам тем же самым, к заработку, к работе, благодаря обучению, участию в определённых программах. Но для девушки из девятого класса это было бы совершенно всё непонятно и чуждо, и всё равно это всё приобретается только с опытом. А так, в целом, я собой довольна.</w:t>
      </w:r>
    </w:p>
    <w:p>
      <w:r>
        <w:rPr>
          <w:b/>
        </w:rPr>
        <w:t xml:space="preserve">Ведущий: </w:t>
      </w:r>
      <w:r>
        <w:t>Может быть, какая-то есть книга или идея, которая сильно на вас повлияла, так прямо перевернула сознание? И которую вы можете порекомендовать?</w:t>
      </w:r>
    </w:p>
    <w:p>
      <w:r>
        <w:rPr>
          <w:b/>
        </w:rPr>
        <w:t xml:space="preserve">Александра: </w:t>
      </w:r>
      <w:r>
        <w:t>Да, я недавно прочитала эту книгу — она как раз про бизнес-мышление в первую очередь, ну и вообще про мышление человека как такового. Книга называется «Скоростная полоса миллионера», автор Эй-Джей Де Марко. Книга про то, что у человека может быть три пути. Первый путь называется обочина — когда человек получает какие-то блага, в том числе и финансовые, и тут же их тратит: вот такой человек, который не думает о завтрашнем дне, живёт только сегодняшним днём, получил, сразу потратил и снова в бедности и в нищете. Вторая полоса — это медленная полоса, по которой живут большинство людей: работа 5 дней в неделю, откладывать деньги на пенсионный фонд, гнаться за скидками. Это медленная полоса, и это о том, что ты можешь стать миллионером, но это произойдёт, только когда тебе стукнет 80 лет — и будешь ли ты этому рад, когда тебе уже 80, и твой жизненный запал уже не на пике?</w:t>
      </w:r>
    </w:p>
    <w:p>
      <w:r>
        <w:rPr>
          <w:b/>
        </w:rPr>
        <w:t xml:space="preserve">Александра: </w:t>
      </w:r>
      <w:r>
        <w:t>И есть третья полоса, собственно, скоростная — по которой, действуя определённым образом, ты можешь достигнуть того же самого миллиона, но гораздо быстрее. То есть, как ты должен мыслить, как оценивать всё, что происходит вокруг, и исходя из этого действовать, для того чтобы кратно, драматически увеличить скорость движения к тому, к чему ты стремишься. Классная книжка, на самом деле, всем её советую прочитать — это не только про заработок, но и вообще про то, как ты двигаешься по жизни, с какой скоростью, какие у тебя амбиции и чего ты вообще хочешь в этой жизни достичь, какая твоя цель, какая твоя миссия.</w:t>
      </w:r>
    </w:p>
    <w:p>
      <w:r>
        <w:rPr>
          <w:b/>
        </w:rPr>
        <w:t xml:space="preserve">Ведущий: </w:t>
      </w:r>
      <w:r>
        <w:t>Если наши слушатели или зрители захотят с вами связаться, то как это можно сделать и с какими вопросами можно обратиться?</w:t>
      </w:r>
    </w:p>
    <w:p>
      <w:r>
        <w:rPr>
          <w:b/>
        </w:rPr>
        <w:t xml:space="preserve">Александра: </w:t>
      </w:r>
      <w:r>
        <w:t>Ну, во-первых, у меня есть телефон, по нему можно позвонить, можно написать в социальные сети — телефон продиктую в описании. Также есть у школы сайт, школа называется «Не ради оценок», можно по поиску найти, на сайте есть тоже все контакты. Обратиться к нам можно по вопросам повышения успеваемости практически по всем школьным предметам, так как учителя у нас есть в резерве даже помимо тех предметов, которые я называла ранее — в основном это русский, математика, физика, сейчас информатика намечается, и, конечно же, английский язык. И наш клиент чаще всего — это тот ребёнок, взрослый у нас тоже есть, но в основном это дети, которые не понимают, зачем им английский, которые не хотят учиться, которые не любят английский и вообще не понимают, зачем он им по жизни нужен. Вот это наши ребята, потому что когда они попадают в нашу английскую видеоигру, у них мир переворачивается, и они действительно начинают проявлять большой интерес к предмету, и многие из них даже говорят, что хотели бы стать учителями, переводчиками, разработчиками игр.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