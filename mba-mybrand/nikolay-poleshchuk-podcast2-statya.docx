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Чёрный пояс и зоны ответственности: как я строю доверие в команде преподавателей</w:t>
      </w:r>
    </w:p>
    <w:p>
      <w:r>
        <w:t>Я преподаватель почти с двадцатилетним стажем — в следующем году как раз исполнится 20 лет с начала моей преподавательской деятельности. Десять лет я проработал в школе, а после ухода продолжил преподавать самостоятельно. Сейчас выстраиваю свою онлайн-школу по подготовке учеников к ОГЭ и ЕГЭ: преимущественно это физика, математика и информатика, а в дальнейшем планирую подключить и другие предметы технической направленности — русский язык, химию, биологию.</w:t>
      </w:r>
    </w:p>
    <w:p>
      <w:pPr>
        <w:pStyle w:val="Heading2"/>
      </w:pPr>
      <w:r>
        <w:t>Чему меня научило карате</w:t>
      </w:r>
    </w:p>
    <w:p>
      <w:r>
        <w:t>У меня чёрный пояс по карате, но, если честно, повлияло не только карате — скорее спорт в целом. Он привил мне усидчивость, упорство и понимание, что результат — это не случайность, а регулярная работа. Дисциплина и уважение к процессу, уважение к людям для достижения каких-то целей — вот что для меня важно по жизни.</w:t>
      </w:r>
    </w:p>
    <w:p>
      <w:r>
        <w:t>«Дисциплина — это не жёсткий контроль каждого шага и действия сотрудников. Это скорее распределение зон ответственности, чтобы человек точно понимал, за что он отвечает и куда может обратиться».</w:t>
      </w:r>
    </w:p>
    <w:p>
      <w:r>
        <w:t>В работе с командой это проявляется через открытость в диалоге, готовность признавать и исправлять свои ошибки, готовность обсуждать сложные ситуации, не боясь их. И ещё через умение держать слово, которое даёшь перед собой, перед учениками, коллегами и руководителем.</w:t>
      </w:r>
    </w:p>
    <w:p>
      <w:pPr>
        <w:pStyle w:val="Heading2"/>
      </w:pPr>
      <w:r>
        <w:t>Кого я точно не возьму в команду</w:t>
      </w:r>
    </w:p>
    <w:p>
      <w:r>
        <w:t>Не возьму человека, если он неуважительно относится к ученикам и коллегам — это очень важный для меня критерий. И если он не держит договорённостей: систематически нарушает свои обещания, вовремя не выходит на занятия, не предупреждает о возникших сложностях. Тогда я понимаю, что на такого человека рассчитывать не могу — даже если у него прекрасные знания предмета, мне с ним просто не по пути. Если я не могу довериться человеку, мне приходится с ним расставаться.</w:t>
      </w:r>
    </w:p>
    <w:p>
      <w:pPr>
        <w:pStyle w:val="Heading2"/>
      </w:pPr>
      <w:r>
        <w:t>Кейс: сильный по знаниям, но не по ценностям</w:t>
      </w:r>
    </w:p>
    <w:p>
      <w:r>
        <w:t>Был на практике такой случай. Один преподаватель с очень сильной предметной базой и большим опытом работы в школе прекрасно прошёл проверку по знаниям и по умению говорить. Но уже в процессе работы, после диагностик, у его учеников начали всплывать проблемы. Когда мы стали это обсуждать, его основная отговорка была в том, что дети сами не хотят учиться, а его обязанность — просто дать материал, за мотивацию должны отвечать родители или школа.</w:t>
      </w:r>
    </w:p>
    <w:p>
      <w:r>
        <w:t>С моей точки зрения, преподаватель не обязан гарантировать результат в любых обстоятельствах — это понятно. Но он должен работать в своей зоне ответственности: видеть проблемы учеников, быть заинтересованным в них, выстраивать личные отношения — это всё входит в обязанности преподавателя, и нужно прикладывать к этому усилия. Мы не сошлись в этом ключевом моменте, и мне пришлось, к сожалению, с ним расстаться. Хотя как специалист по знанию предмета он действительно был очень хорош.</w:t>
      </w:r>
    </w:p>
    <w:p>
      <w:pPr>
        <w:pStyle w:val="Heading2"/>
      </w:pPr>
      <w:r>
        <w:t>Что я обещаю своей команде</w:t>
      </w:r>
    </w:p>
    <w:p>
      <w:r>
        <w:t>С самого начала я говорю, что всегда работаю честно, открыто и уважительно. Стараюсь держать сотрудников в курсе изменений, которые происходят в школе, и всегда стараюсь держать своё слово — если нужно подменить человека, если меняется нагрузка или сроки оплат, я стараюсь всё это выполнять именно так, как обещал. Также я никогда не повышаю голос на коллег, уважаю их личные границы, и если возникают сложности — всегда ищу решение, а не перекладываю вину на человека.</w:t>
      </w:r>
    </w:p>
    <w:p>
      <w:r>
        <w:t>Самое сложное в работе руководителя — находить время для индивидуальной поддержки каждого. По мере роста школы и числа учеников всё сложнее вовремя помочь каждому преподавателю. Поэтому сейчас я выстраиваю всё в систему: создаю базу знаний, составляю список наиболее часто задаваемых вопросов с готовыми ответами, делаю понятные скрипты. Не всегда успеваю ответить сразу, но с задержкой — всегда прихожу на помощь.</w:t>
      </w:r>
    </w:p>
    <w:p>
      <w:pPr>
        <w:pStyle w:val="Heading2"/>
      </w:pPr>
      <w:r>
        <w:t>Как устроен отбор: резюме, собеседование, демо-урок</w:t>
      </w:r>
    </w:p>
    <w:p>
      <w:r>
        <w:t>Сначала мы рассматриваем резюме кандидатов, смотрим на опыт работы и особенности человека. Дальше идёт более важный этап — личное собеседование. На нём я в первую очередь проверяю пунктуальность: приходит ли человек вовремя, предупреждает ли о форс-мажорах — это показывает, уважает ли он своё и чужое время. Дальше смотрю, как человек строит речь, логично ли и последовательно излагает мысли, умеет ли уважительно общаться. Ну и коротко проверяю знание предмета — обычно на всё собеседование уходит минут 15–20.</w:t>
      </w:r>
    </w:p>
    <w:p>
      <w:r>
        <w:t>После этого — демо-урок: я ставлю настоящего ученика с преподавателем и даю возможность провести занятие по определённой теме. После урока я отсматриваю запись и выхожу на связь: сначала выслушиваю мнение самого преподавателя о том, как прошёл урок, и только потом говорю своё видение. Если человек адекватно видит свои ошибки и готов над ними работать — это большой плюс в пользу того, чтобы взять его в команду. Моя цель — не найти ошибки, а понять совместимость человека с тем, как я вижу проведение занятий.</w:t>
      </w:r>
    </w:p>
    <w:p>
      <w:pPr>
        <w:pStyle w:val="Heading2"/>
      </w:pPr>
      <w:r>
        <w:t>Свобода преподавателя в малых группах</w:t>
      </w:r>
    </w:p>
    <w:p>
      <w:r>
        <w:t>У нас есть малые группы, а не только индивидуальные занятия. Я сторонник планирования: когда группа только формируется, я сразу прошу расписать программу, чтобы чётко знать, сколько времени осталось, какие темы пройдены и что ещё нужно пройти. И дальше стараюсь, чтобы преподаватель не отходил от намеченной программы — если нужна корректировка, мы её делаем, но чёткий план, на мой взгляд, приносит действительно хороший результат.</w:t>
      </w:r>
    </w:p>
    <w:p>
      <w:r>
        <w:t>Поэтому в этом смысле свободы чуть меньше, но она проявляется в том, как именно преподаватель выстраивает сам урок — главное, чтобы он вёл к результату. Я не контролирую каждое занятие: смотрю срез по каждому месяцу, какого результата достигают ученики. Если всё нормально — не вмешиваюсь, только могу похвалить. Если появляются сложности — начинаю смотреть внимательнее, и вместе обсуждаем, что стоит делать на занятиях, а что лучше нет.</w:t>
      </w:r>
    </w:p>
    <w:p>
      <w:pPr>
        <w:pStyle w:val="Heading2"/>
      </w:pPr>
      <w:r>
        <w:t>Команда из четырёх: что ценят мои преподаватели</w:t>
      </w:r>
    </w:p>
    <w:p>
      <w:r>
        <w:t>Это не какой-то один фактор, а сочетание сразу нескольких. Чаще всего я слышу, что все отмечают дружескую атмосферу — не страшно задавать вопросы, совершать ошибки, просить помощи. Есть понимание, что ошибаться — это нормально, и все относятся с уважением и к самому человеку, и к его профессиональной позиции.</w:t>
      </w:r>
    </w:p>
    <w:p>
      <w:r>
        <w:t>Ещё им приятно, что я не вмешиваюсь в каждый урок со своими советами, если преподаватель показывает хорошие результаты. Ценят чёткие правила — они точно знают, что должны сделать и каких результатов достичь. Ну и, конечно, то, что я даю сама: своевременную оплату, помощь, советы, когда есть в этом необходимость.</w:t>
      </w:r>
    </w:p>
    <w:p>
      <w:pPr>
        <w:pStyle w:val="Heading2"/>
      </w:pPr>
      <w:r>
        <w:t>Куда растёт преподаватель в моей команде</w:t>
      </w:r>
    </w:p>
    <w:p>
      <w:r>
        <w:t>Когда преподаватель стабильно даёт хорошие результаты, соблюдает договорённости, готов брать на себя ответственность за результаты учеников — растёт мой уровень доверия к нему, и я даю ему больше часов, более высокую ставку, перевожу от индивидуальных занятий к групповым. Следующий этап, к которому я сейчас иду, — вырастить старшего помощника преподавателя, который будет не только вести занятия, но и помогать другим преподавателям с методикой: подсказывать, как лучше выстроить урок. То есть путь такой: с индивидуальных занятий на группы с более высокой ставкой, а дальше — на роль главного преподавателя по предмету.</w:t>
      </w:r>
    </w:p>
    <w:p>
      <w:pPr>
        <w:pStyle w:val="Heading2"/>
      </w:pPr>
      <w:r>
        <w:t>Кейс: от нуля до 48 баллов за 25 дней</w:t>
      </w:r>
    </w:p>
    <w:p>
      <w:r>
        <w:t>Это был действительно серьёзный вызов. Ко мне пришла ученица за 25 дней до экзамена, я провёл диагностику — и, мягко говоря, был шокирован результатом: она не могла назвать ни одной формулы. Я расписал, сколько дней у нас осталось до экзамена, и основные темы, которые дадут наибольшее количество баллов. Сразу честно предупредил и родителей, и саму ученицу, что на 60+ баллов рассчитывать не стоит — это нереально, но даже чтобы сдать экзамен вообще, нужна интенсивная подготовка и готовность много работать.</w:t>
      </w:r>
    </w:p>
    <w:p>
      <w:r>
        <w:t>Когда они согласились, мы составили персональную программу и чётко следовали ей. В итоге ученица сдала на 48 баллов без пересдачи. Отдельным шоком для меня стало то, что мама рассказала: до этого целый год ребёнок готовился с другим репетитором индивидуально. Это было настоящим открытием — что репетитор репетитору рознь, и далеко не все системно подходят к подготовке своих учеников.</w:t>
      </w:r>
    </w:p>
    <w:p>
      <w:pPr>
        <w:pStyle w:val="Heading2"/>
      </w:pPr>
      <w:r>
        <w:t>Разница между «за оплату» и неравнодушными</w:t>
      </w:r>
    </w:p>
    <w:p>
      <w:r>
        <w:t>Я уверен, что дети очень чувствительные и восприимчивые. Они замечают, когда их слышат, когда их поддерживают, когда к ним относятся с уважением и интересуются не только школьным прогрессом, но и тем, как у них дела по жизни. Для меня профессионализм — это не только знание предмета, но и умение понять и услышать ребёнка, выстроить с ним контакт, а не ругать за ошибки, а разбирать их причины.</w:t>
      </w:r>
    </w:p>
    <w:p>
      <w:r>
        <w:t>Когда человек пришёл только ради оплаты, я не думаю, что он погружается в каждого ребёнка и старается понять его мотивы. Поэтому я точно знаю: ученики видят разницу между преподавателем, который заинтересован и сам горит предметом, и тем, кто пришёл просто отвести занятие, получить оплату и уйти.</w:t>
      </w:r>
    </w:p>
    <w:p>
      <w:pPr>
        <w:pStyle w:val="Heading2"/>
      </w:pPr>
      <w:r>
        <w:t>Как попасть в команду и связаться со мной</w:t>
      </w:r>
    </w:p>
    <w:p>
      <w:r>
        <w:t>Первый шаг — прислать резюме или написать личное сообщение в соцсетях на адрес школы, коротко рассказав, какие предметы хотелось бы вести и почему. Дальше — обычные этапы воронки: мы созваниваемся, разговариваем, я понимаю, стоит ли идти работать дальше. Потом — демо-урок и его разбор. Если у человека даже есть пробелы в знаниях предмета, но есть настоящее желание учиться, я готов такого человека взять: знание предмета — это опыт, и его можно довольно быстро подтянуть, а вот любовь и желание преподавать — то, с чем человек должен прийти в первую очередь.</w:t>
      </w:r>
    </w:p>
    <w:p>
      <w:r>
        <w:t>Напишите мне, если вам действительно нравится преподавать и хочется попробовать себя в этом направлении, или если вы уже преподаёте и понимаете, что горите предметом и готовы уважительно относиться и к детям, и к коллегам. Для меня не так важен большой опыт — намного важнее желание учить, желание учиться и уважение к себе и к ученикам.</w:t>
      </w:r>
    </w:p>
    <w:p>
      <w:r>
        <w:rPr>
          <w:i/>
        </w:rPr>
        <w:t>Николай Полещук, основатель онлайн-школы подготовки к ОГЭ и ЕГЭ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