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Пианистка, которая учит говорить по-итальянски: как я строю школу с целью 120 миллионов и почему теории у нас всего 20%</w:t>
      </w:r>
    </w:p>
    <w:p>
      <w:r>
        <w:t>Я окончила Санкт-Петербургскую консерваторию по классу фортепиано, а сегодня руковожу онлайн-школой итальянского языка. Со стороны кажется, что это резкий поворот. Но преподаватель фортепиано — это тот же педагог. И преподавать итальянский для меня значит быть педагогом в полном смысле слова: на 100% стараться обучать грамотно, правильно, с гарантией качества.</w:t>
      </w:r>
    </w:p>
    <w:p>
      <w:pPr>
        <w:pStyle w:val="Heading1"/>
      </w:pPr>
      <w:r>
        <w:t>Что объединяет музыку и итальянский</w:t>
      </w:r>
    </w:p>
    <w:p>
      <w:r>
        <w:t>Их объединяет эстетика. Итальянский — один из красивейших языков мира, он музыкальный. А музыкальные термины, в свою очередь, звучат именно на итальянском. Красота звучания, гармония, которую несут и язык, и музыка, — это очень близкие темы.</w:t>
      </w:r>
    </w:p>
    <w:p>
      <w:pPr>
        <w:pStyle w:val="Heading1"/>
      </w:pPr>
      <w:r>
        <w:t>Между консерваторией и Турином я всё время оставалась педагогом</w:t>
      </w:r>
    </w:p>
    <w:p>
      <w:r>
        <w:t>Консерваторию я окончила в 2000-м, а год обучения итальянскому для иностранцев в Турине прошла в 2017-м. Этот промежуток был заполнен погружениями в разные проекты, разные предметы и разные возраста. Я преподавала фортепиано и сольфеджио, потом работала с другими возрастами в музыке, затем с другими предметами — театром, английским языком. Был опыт проведения экскурсий.</w:t>
      </w:r>
    </w:p>
    <w:p>
      <w:r>
        <w:t>Связывало все эти проекты одно: я всегда оставалась педагогом. Это моя сильная сторона.</w:t>
      </w:r>
    </w:p>
    <w:p>
      <w:pPr>
        <w:pStyle w:val="Heading1"/>
      </w:pPr>
      <w:r>
        <w:t>Чему меня научили годовалые дети</w:t>
      </w:r>
    </w:p>
    <w:p>
      <w:r>
        <w:t>Работа с малышами в детской студии была для меня настоящим вызовом: тема совершенно незнакомая. Нужно было погрузиться, выстроить систему и понять, что действительно нужно этому возрасту и какой запрос идёт от клиента. То, что развивает двухлетнего человечка, и то, что развивает трёхлетнего, — две совершенно разные задачи.</w:t>
      </w:r>
    </w:p>
    <w:p>
      <w:r>
        <w:t>Занятие для годовалых и двухлетних ближе к театру. Все полчаса дети вместе с мамами проживают сказку: идут через музыку и разные действия вместе с героем, танцуют, подпевают ему, помогают, выручают. Через игру, театр и эмоции ребёнок получает тот первый опыт, который должен получить именно в этом возрасте.</w:t>
      </w:r>
    </w:p>
    <w:p>
      <w:r>
        <w:t>Оттуда я вынесла главный навык — индивидуализацию: погрузиться в задачу и подобрать инструменты, которые срабатывают сразу, а не через какое-то время. Сегодня в итальянском я делаю то же самое: даю инструменты, с которыми студенты сразу заговаривают, сразу понимают сложное правило и применяют его в упражнении.</w:t>
      </w:r>
    </w:p>
    <w:p>
      <w:pPr>
        <w:pStyle w:val="Heading1"/>
      </w:pPr>
      <w:r>
        <w:t>Волонтёрство: видеть, чего человеку не хватает</w:t>
      </w:r>
    </w:p>
    <w:p>
      <w:r>
        <w:t>Я организовывала концерты и театральные постановки в домах престарелых и детских домах. Волонтёрство — это шаг навстречу людям, у которых в их условиях жизни формируются свои потребности. Увидеть, чего не хватает, и подобрать то, что это даст.</w:t>
      </w:r>
    </w:p>
    <w:p>
      <w:r>
        <w:t>На занятиях итальянским всё то же самое. Я вижу, чего не хватает человеку, чтобы понять правило или сразу заговорить. Вижу, что ему через три месяца сдавать экзамен, а его уровень этого не позволяет, и нигде нет педагога, который возьмётся за задачу. Тогда я беру, решаю и вкладываюсь на все свои творческие 100%.</w:t>
      </w:r>
    </w:p>
    <w:p>
      <w:pPr>
        <w:pStyle w:val="Heading1"/>
      </w:pPr>
      <w:r>
        <w:t>Метод 20/80: теория — чтобы говорить</w:t>
      </w:r>
    </w:p>
    <w:p>
      <w:r>
        <w:t>На наших занятиях 20% теории и 80% разговорной практики — прямо с самого начала. Я убеждена: теорию надо давать не для того, чтобы потом применить её в тестах, а для того, чтобы начать говорить. Основной запрос наших студентов — говорить на языке. Редко встретишь человека, который хочет только читать.</w:t>
      </w:r>
    </w:p>
    <w:p>
      <w:r>
        <w:t>За 10 лет преподавания итальянского через меня прошло более 500 учеников. Те, кто знает европейские языки, идут быстрее: у них уже есть навык слышать один язык и говорить на другом. Можно выучить язык и за один месяц, и за восемь — в среднем это три-четыре месяца, в зависимости от базы и возможностей ученика.</w:t>
      </w:r>
    </w:p>
    <w:p>
      <w:pPr>
        <w:pStyle w:val="Heading1"/>
      </w:pPr>
      <w:r>
        <w:t>Кейс: от A1 до сданного B2 за пять месяцев</w:t>
      </w:r>
    </w:p>
    <w:p>
      <w:r>
        <w:t>Ко мне пришла ученица, которая год занималась с двумя преподавателями. Каждый обещал, что через шесть месяцев она сможет сдавать на B2. Она была уверена, что знает итальянский на B2, но моё тестирование показало A1 по грамматике, а говорить она не могла совсем. До экзамена оставалось пять месяцев.</w:t>
      </w:r>
    </w:p>
    <w:p>
      <w:r>
        <w:t>Сначала я дала ей инструменты, с которыми она заговорила через две недели. Потом — базу уровня A2, которая основная для экзамена. А затем через пробники довела до уровня, на котором она сдала B2. Да, в практике она не владела B2 в полной мере — но сдала, потому что я знаю, как проходит экзамен и на что делать упор.</w:t>
      </w:r>
    </w:p>
    <w:p>
      <w:pPr>
        <w:pStyle w:val="Heading1"/>
      </w:pPr>
      <w:r>
        <w:t>Месяц на итальянский с нуля и поступление в Милан</w:t>
      </w:r>
    </w:p>
    <w:p>
      <w:r>
        <w:t>Другая ученица знала французский на уровне C1 и хотела за месяц освоить итальянский для практических целей. Она долго искала педагога — некоторые, по её словам, просто бросали трубку, услышав задачу. У нас получилось: структурированная система вела её в нужном темпе, а французский зеркалит итальянскую грамматику, и всё, что считается сложным, далось ей легче.</w:t>
      </w:r>
    </w:p>
    <w:p>
      <w:r>
        <w:t>Ещё одна студентка в январе бросила университет, чтобы поступать в Италии, пришла ко мне в начале февраля и через четыре с половиной месяца сдала экзамен на B2 и поступила в Милан. Стратегия строилась на темах, которые давали базовый уровень A2 за короткое время. Дальше — как в спорте: система ясна, остаётся тренироваться самостоятельно. Потом пробники, симулированный экзамен — и успешная сдача.</w:t>
      </w:r>
    </w:p>
    <w:p>
      <w:r>
        <w:t>На экзамене, кстати, нужна не только бытовая лексика. Темы выходят за рамки обычного разговора: моя ученица, сдававшая B2, говорила об искусственном интеллекте. К этому тоже надо готовиться.</w:t>
      </w:r>
    </w:p>
    <w:p>
      <w:pPr>
        <w:pStyle w:val="Heading1"/>
      </w:pPr>
      <w:r>
        <w:t>Как я отбираю преподавателей</w:t>
      </w:r>
    </w:p>
    <w:p>
      <w:r>
        <w:t>Чтобы попасть ко мне на собеседование, педагог присылает минутную презентацию на итальянском: кто она, чем гордится в работе, какие у неё кейсы. Мне важно услышать, как она говорит и насколько владеет языком. На собеседовании я выясняю, на что она опирается и какой у неё опыт в группах и индивидуально, а затем прошу показать фрагмент урока: как доступно объясняет тему и как сразу превращает теорию в практику.</w:t>
      </w:r>
    </w:p>
    <w:p>
      <w:pPr>
        <w:pStyle w:val="Heading1"/>
      </w:pPr>
      <w:r>
        <w:t>Как я контролирую качество</w:t>
      </w:r>
    </w:p>
    <w:p>
      <w:r>
        <w:t>Сейчас у меня пять преподавателей. Все они проходят обучение: я показываю свою программу и вехи, к которым студенты должны прийти в определённый срок. На занятия приходит носитель языка — чтобы снять блок общения с носителем и показать ученикам, что они уже могут говорить. Педагог получает конкретный диалог, к которому должен привести группу за первые четыре занятия, затем за следующие четыре. Если не справляется сам — я щедро даю свои инструменты.</w:t>
      </w:r>
    </w:p>
    <w:p>
      <w:r>
        <w:t>Все занятия записываются. Однажды мы увидели, как ученица опоздала на 20 минут, а педагог её даже не заметил: не поздоровался, не включил в урок. Ей пришлось уйти с занятия, а потом она ушла из школы. Для меня любое появление ученика на уроке — радость встречи. Сейчас у людей бывает всякое, и мы должны дать всё, что можем, на сто процентов: довести до того, что он пропустил, или предложить посмотреть запись, но обязательно включить в урок.</w:t>
      </w:r>
    </w:p>
    <w:p>
      <w:pPr>
        <w:pStyle w:val="Heading1"/>
      </w:pPr>
      <w:r>
        <w:t>Философия собора</w:t>
      </w:r>
    </w:p>
    <w:p>
      <w:r>
        <w:t>Я увлекаюсь классической музыкой, историей искусства и практической философией. Философия учит делать то, за что отвечаешь, с полной отдачей — «дела, сделанные с сердцем», как говорят мудрые.</w:t>
      </w:r>
    </w:p>
    <w:p>
      <w:r>
        <w:rPr>
          <w:i/>
        </w:rPr>
        <w:t>Если мы реконструируем собор, то даже самые удалённые, невидные его части красим так же ответственно, как и самое видное место.</w:t>
      </w:r>
    </w:p>
    <w:p>
      <w:r>
        <w:t>Так я стараюсь работать и в школе: подсвечивать даже мелкие детали, которые можно было бы упустить, чтобы человек получил всё, что должен получить.</w:t>
      </w:r>
    </w:p>
    <w:p>
      <w:pPr>
        <w:pStyle w:val="Heading1"/>
      </w:pPr>
      <w:r>
        <w:t>Зачем мне цель в 120 миллионов</w:t>
      </w:r>
    </w:p>
    <w:p>
      <w:r>
        <w:t>Моя цель на 3–5 лет — выручка 120 млн рублей в год и первое место среди школ на GetCourse. Школа рентабельна уже сейчас, но удерживать рентабельность, увеличивая поток денег, расти и масштабироваться — очень сложно.</w:t>
      </w:r>
    </w:p>
    <w:p>
      <w:r>
        <w:t>Такая цель — это состояние школы, когда она окупает себя, приносит доход, который позволяет мне как владельцу иметь своё свободное время, и работает даже без моего участия. Когда выстроена вся система с педагогами и студентами, запросы которых выполняются. И, конечно, это гарантия качества, которой я следую на всех этапах.</w:t>
      </w:r>
    </w:p>
    <w:p>
      <w:pPr>
        <w:pStyle w:val="Heading1"/>
      </w:pPr>
      <w:r>
        <w:t>Что я передаю команде уже сейчас</w:t>
      </w:r>
    </w:p>
    <w:p>
      <w:r>
        <w:t>Пока школа работает без меня лишь частично. Первое, что можно передать, — обучение педагогов и вход новых студентов: формирование групп и методическую помощь преподавателям. Важно, чтобы студент попал в группу со своим темпом и к своему педагогу. Я слежу даже за составом групп: взрослым интересно рассказывать о путешествиях по Италии и помогать друг другу советами, а 17-летние, которые готовятся к B2, в это время паникуют — им нужна другая обстановка.</w:t>
      </w:r>
    </w:p>
    <w:p>
      <w:r>
        <w:t>Передать методическую функцию реально — я уже делаю это. Педагоги, которым я передала программу и инструменты, стали моими маленькими звёздочками: студенты благодарят, что за короткое время понимают такой объём текста и так много говорят. Я жду, что они воплотят переданное даже лучше меня.</w:t>
      </w:r>
    </w:p>
    <w:p>
      <w:pPr>
        <w:pStyle w:val="Heading1"/>
      </w:pPr>
      <w:r>
        <w:t>Что бы я сказала себе — выпускнице консерватории</w:t>
      </w:r>
    </w:p>
    <w:p>
      <w:r>
        <w:t>Я думала, что профессия педагога — это огромные вложения сил, эмоций и времени, постоянное обучение и очень низкая зарплата. Что рабочий день не заканчивается: после работы ты проверяешь домашние задания и пишешь комментарии вместо личного времени.</w:t>
      </w:r>
    </w:p>
    <w:p>
      <w:r>
        <w:t>Сегодня я бы сказала себе: профессия педагога — очень ценный ресурс. Из неё можно вырасти в руководителя, планировать своё время, иметь его и зарабатывать деньги, которые помогают реализовывать мечты и желания.</w:t>
      </w:r>
    </w:p>
    <w:p>
      <w:pPr>
        <w:pStyle w:val="Heading1"/>
      </w:pPr>
      <w:r>
        <w:t>Если вы 10 лет учите язык и не говорите</w:t>
      </w:r>
    </w:p>
    <w:p>
      <w:r>
        <w:t>Значит, в обучении не хватало одного — цели. Все действия совершаются под цель. Если не было цели заговорить, значит, десять лет вас учили так, чтобы вы не говорили. Придите и поставьте мне цель: «Я хочу говорить». Я научу.</w:t>
      </w:r>
    </w:p>
    <w:p>
      <w:r>
        <w:t>Меня можно найти в Instagram, в Telegram — у меня есть канал, — в WhatsApp и по телефону. Пишите в любое время: ответим либо я, либо моя помощница.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