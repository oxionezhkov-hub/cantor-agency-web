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Оксана Алексеева — Подкаст 1. Транскрибация</w:t>
      </w:r>
    </w:p>
    <w:p>
      <w:pPr>
        <w:pStyle w:val="Heading2"/>
      </w:pPr>
      <w:r>
        <w:t>1. Толерантность к ошибкам: откуда она</w:t>
      </w:r>
    </w:p>
    <w:p>
      <w:r>
        <w:rPr>
          <w:b/>
        </w:rPr>
        <w:t xml:space="preserve">Ведущий: </w:t>
      </w:r>
      <w:r>
        <w:t>Добрый день, Оксана. У вас такой солидный бэкграунд: вы кандидат филологических наук, 22 года преподаёте, были в приёмной комиссии по русскому языку в медицинском университете. И при этом у вас принцип: ошибка не делает тебя ни плохим, ни хорошим. Откуда такая толерантность к ошибкам?</w:t>
      </w:r>
    </w:p>
    <w:p>
      <w:r>
        <w:rPr>
          <w:b/>
        </w:rPr>
        <w:t xml:space="preserve">Оксана: </w:t>
      </w:r>
      <w:r>
        <w:t>А наверное, как раз из этого опыта и выросла эта толерантность, потому что ошибка вообще никак не связана со сферой этики — она связана со сферой интеллекта, а иногда даже просто удачи. Тебе может просто повезти или не повезти. А вот то, как ты реагируешь на ошибку, какие выводы ты из неё делаешь, — действительно может сделать тебя лучше. Или хуже.</w:t>
      </w:r>
    </w:p>
    <w:p>
      <w:pPr>
        <w:pStyle w:val="Heading2"/>
      </w:pPr>
      <w:r>
        <w:t>2. Мама показывала не те вузы</w:t>
      </w:r>
    </w:p>
    <w:p>
      <w:r>
        <w:rPr>
          <w:b/>
        </w:rPr>
        <w:t xml:space="preserve">Ведущий: </w:t>
      </w:r>
      <w:r>
        <w:t>У вас была интересная история с мамой, которая ходила мимо разных зданий высших учебных заведений и показывала: «А вот здесь ты будешь учиться». Потом оказалось, что она показывала не на те вузы, в которых вы в итоге учились. Насколько осознанно вы подошли к выбору профессии?</w:t>
      </w:r>
    </w:p>
    <w:p>
      <w:r>
        <w:rPr>
          <w:b/>
        </w:rPr>
        <w:t xml:space="preserve">Оксана: </w:t>
      </w:r>
      <w:r>
        <w:t>Да, мама показывала мне не только на высшие учебные заведения, но и на средние — колледжи, техникумы. Всё мне показала. Единственное, что не показала, — это тот университет, в который я в конечном итоге и поступила, это правда.</w:t>
      </w:r>
    </w:p>
    <w:p>
      <w:r>
        <w:rPr>
          <w:b/>
        </w:rPr>
        <w:t xml:space="preserve">Оксана: </w:t>
      </w:r>
      <w:r>
        <w:t>Поступление моё именно в этот университет было для меня неожиданностью, потому что до девятого класса, всю свою школу, я была уверена, что вообще буду заниматься музыкой: поступлю в консерваторию, буду концертмейстером, или ещё кем-нибудь, буду давать концерты, разъезжать по стране. И вот такая незадача — я не стала связывать свою жизнь с музыкой, потому что именно до девятого класса очень много времени у меня уходило на эту вторую жизнь, музыкальную.</w:t>
      </w:r>
    </w:p>
    <w:p>
      <w:r>
        <w:rPr>
          <w:b/>
        </w:rPr>
        <w:t xml:space="preserve">Оксана: </w:t>
      </w:r>
      <w:r>
        <w:t>А с десятого класса музыки, которая занимала бы моё время, не стало. Я вдруг оказалась в таком состоянии, знаете, когда слишком много кислорода — можно ничего не делать, а времени всё равно навалом. Мне это так понравилось, что я реально ничего не делала. Поэтому скатилась вообще по всем предметам, и когда мне вручали диплом об окончании, мама рыдала: у меня были тройки по физике, математике, геометрии, по всем предметам плохие оценки, и уверенные пятёрки красовались только по русскому и литературе. Поэтому было принято решение — прямая дорога на филфак, где изучают русский язык и литературу. И ни разу ни одного дня я об этом не пожалела.</w:t>
      </w:r>
    </w:p>
    <w:p>
      <w:r>
        <w:rPr>
          <w:b/>
        </w:rPr>
        <w:t xml:space="preserve">Оксана: </w:t>
      </w:r>
      <w:r>
        <w:t>Когда моя классная руководительница, а она же учительница русского языка и литературы, спросила меня: «Оксан, а какие предметы тебе нравятся в университете?» — я очень удивилась вопросу и сказала, что мне нравится там всё. Для меня это было эйфорией, потому что в школе мне нравился русский, английский, а всё остальное было каторгой. А в университете нравилось всё. И она мне не поверила: «Не может такого быть, ведь есть же какие-то приоритеты». А у меня приоритетов не было. Я была абсолютно счастливым человеком все пять лет своего обучения.</w:t>
      </w:r>
    </w:p>
    <w:p>
      <w:pPr>
        <w:pStyle w:val="Heading2"/>
      </w:pPr>
      <w:r>
        <w:t>3. Два направления: «От А до Я» и Just Speak Russian</w:t>
      </w:r>
    </w:p>
    <w:p>
      <w:r>
        <w:rPr>
          <w:b/>
        </w:rPr>
        <w:t xml:space="preserve">Ведущий: </w:t>
      </w:r>
      <w:r>
        <w:t>У вас два направления деятельности: это школа «От А до Я» для русскоязычных детей и Just Speak Russian для иностранцев. Это разные бизнесы с разной целевой аудиторией и разными клиентами. Какое из этих направлений приносит результаты, а какое пока эксперимент?</w:t>
      </w:r>
    </w:p>
    <w:p>
      <w:r>
        <w:rPr>
          <w:b/>
        </w:rPr>
        <w:t xml:space="preserve">Оксана: </w:t>
      </w:r>
      <w:r>
        <w:t>Just Speak Russian — это скорее в бизнесе эксперимент: русский язык для русских людей, которые живут в России или уехали за рубеж — это основное направление, хотя я продолжаю немного работать в университете, и там как раз преподаю русский как иностранный.</w:t>
      </w:r>
    </w:p>
    <w:p>
      <w:r>
        <w:rPr>
          <w:b/>
        </w:rPr>
        <w:t xml:space="preserve">Оксана: </w:t>
      </w:r>
      <w:r>
        <w:t>Мне очень хочется, чтобы в моей школе это направление тоже развивалось, потому что обучать людей, которые по-русски знают только «привет, как дела», и видеть, как они за считанные месяцы научаются довольно свободно, бегло говорить по-русски, — это очень большое счастье.</w:t>
      </w:r>
    </w:p>
    <w:p>
      <w:pPr>
        <w:pStyle w:val="Heading2"/>
      </w:pPr>
      <w:r>
        <w:t>4. Два учителя музыки: анти-пример и требовательность</w:t>
      </w:r>
    </w:p>
    <w:p>
      <w:r>
        <w:rPr>
          <w:b/>
        </w:rPr>
        <w:t xml:space="preserve">Ведущий: </w:t>
      </w:r>
      <w:r>
        <w:t>Ещё хотел поговорить про музыкальную школу и ваш опыт учёбы там. У вас было два преподавателя. Один говорил «стену лбом не прошибёшь» каждый раз, когда что-то не получалось. А второй была требовательная, но уважительная учительница, благодаря которой вы начали побеждать на конкурсах. Что-то из их подхода вы применяете в своей школе?</w:t>
      </w:r>
    </w:p>
    <w:p>
      <w:r>
        <w:rPr>
          <w:b/>
        </w:rPr>
        <w:t xml:space="preserve">Оксана: </w:t>
      </w:r>
      <w:r>
        <w:t>Да-да. Первый учитель стал для меня антипримером — каким учителем никогда нельзя быть. Девиз этого учителя: она не прошибла своим лбом ни одну стену. Поэтому все её ученики, включая меня, были позорными троечниками, двоечниками.</w:t>
      </w:r>
    </w:p>
    <w:p>
      <w:r>
        <w:rPr>
          <w:b/>
        </w:rPr>
        <w:t xml:space="preserve">Оксана: </w:t>
      </w:r>
      <w:r>
        <w:t>Я помню, как реально опозорилась на концерте и не смогла сыграть произведение, которое готовила несколько месяцев. Как мне потом объяснили, я эту пьесу просто заездила — а называлась она, кстати, «Гоночные машины». Заездила я свои машины. Это такой психологический эффект, когда ты просто перестаёшь понимать, что играешь — абсолютное бессмысливание.</w:t>
      </w:r>
    </w:p>
    <w:p>
      <w:r>
        <w:rPr>
          <w:b/>
        </w:rPr>
        <w:t xml:space="preserve">Оксана: </w:t>
      </w:r>
      <w:r>
        <w:t>В русском языке тоже есть такой приём: когда ты много раз повторяешь одно и то же слово, в какой-то момент оно становится пустым звуком, и ты перестаёшь понимать, что оно означает. Если учитель — любой, по русскому, по математике — много раз долбит тебе одно и то же правило, ты бессмысленно выполняешь одни и те же задания, остаёшься внутри пустой формы. Ученик теряет смысл обучения, теряет вкус к нему, теряет интерес. И я не хочу, чтобы мои учителя были такими, а ученики сталкивались с таким подходом.</w:t>
      </w:r>
    </w:p>
    <w:p>
      <w:r>
        <w:rPr>
          <w:b/>
        </w:rPr>
        <w:t xml:space="preserve">Оксана: </w:t>
      </w:r>
      <w:r>
        <w:t>Второй учитель была очень требовательна. Но именно благодаря ей я поняла, что только при личном, требовательном отношении к самому себе и к ученику можно добиться очень быстрых и очень хороших результатов.</w:t>
      </w:r>
    </w:p>
    <w:p>
      <w:pPr>
        <w:pStyle w:val="Heading2"/>
      </w:pPr>
      <w:r>
        <w:t>5. Три года в приёмной комиссии медвуза</w:t>
      </w:r>
    </w:p>
    <w:p>
      <w:r>
        <w:rPr>
          <w:b/>
        </w:rPr>
        <w:t xml:space="preserve">Ведущий: </w:t>
      </w:r>
      <w:r>
        <w:t>Вы три года были председателем приёмной комиссии по русскому языку в медицинском университете. Эта работа дала вам какой-то новый подход к обучению или просто новую информацию?</w:t>
      </w:r>
    </w:p>
    <w:p>
      <w:r>
        <w:rPr>
          <w:b/>
        </w:rPr>
        <w:t xml:space="preserve">Оксана: </w:t>
      </w:r>
      <w:r>
        <w:t>Да, именно потому что я вживую вижу, как ребята сдают экзамены — и в формате онлайн, и в формате офлайн, — я начинаю понимать ребят в тот момент, когда они этот экзамен сдают. Не когда готовятся, а когда сдают. И действительно, самые глупые, самые нелепые ошибки допускаются просто из-за их суетливости, из-за нервного состояния.</w:t>
      </w:r>
    </w:p>
    <w:p>
      <w:r>
        <w:rPr>
          <w:b/>
        </w:rPr>
        <w:t xml:space="preserve">Оксана: </w:t>
      </w:r>
      <w:r>
        <w:t>Поэтому каждая встреча со мной направлена на способность сконцентрироваться, войти в состояние здесь и сейчас, не отвлекаться на какие-то шумы, помехи, нервные состояния. И это на экзамене верный плюс один-два, может быть, даже три-четыре балла. Да, я применяю эти знания.</w:t>
      </w:r>
    </w:p>
    <w:p>
      <w:pPr>
        <w:pStyle w:val="Heading2"/>
      </w:pPr>
      <w:r>
        <w:t>6. Кейсы учеников: Вышка, Летово и статистика</w:t>
      </w:r>
    </w:p>
    <w:p>
      <w:r>
        <w:rPr>
          <w:b/>
        </w:rPr>
        <w:t xml:space="preserve">Ведущий: </w:t>
      </w:r>
      <w:r>
        <w:t>Давайте поговорим про ваших учеников. Вначале статистика: 70% ваших учеников успешно сдают экзамен в выбранную школу, остальные 30% — это те, кто начал поздно или с очень низким уровнем. Что вы говорите семье, которая приходит слишком поздно и ожидает какого-то чуда, а вы при этом всё равно хотите взять ученика? Как с этим быть?</w:t>
      </w:r>
    </w:p>
    <w:p>
      <w:r>
        <w:rPr>
          <w:b/>
        </w:rPr>
        <w:t xml:space="preserve">Оксана: </w:t>
      </w:r>
      <w:r>
        <w:t>Вообще, семьи, которые хотят, чтобы их дети поступили в топовую школу, чудес не ожидают. И даже если они приходят поздно, они понимают, что, вероятнее всего, то, на что они надеются, не случится. И я никогда не сулю счастливого будущего. Но тем не менее, когда меня родители спрашивают: «Так начинать ли нам готовиться сейчас или, может быть, мы начнём со следующего года?» — я всё время советую: «Начните сейчас».</w:t>
      </w:r>
    </w:p>
    <w:p>
      <w:r>
        <w:rPr>
          <w:b/>
        </w:rPr>
        <w:t xml:space="preserve">Оксана: </w:t>
      </w:r>
      <w:r>
        <w:t>Потому что подготовка к поступлению в топовую школу необязательно заканчивается в момент поступления, и точно так же необязательно заканчивается в момент какого-то провала, если ребёнок не поступил. Это всегда шанс для ребёнка подтянуть несколько дисциплин, потому что не только русский нужно сдавать, но и английский, и математику. И даже если ты не поступил, ты уже превзошёл самого себя, ты уже выше сверстников, которые учатся с тобой в одном классе, ты уже лучше разбираешься в этих предметах. Поэтому пользуйся этой возможностью — может быть, на следующий год её уже не будет.</w:t>
      </w:r>
    </w:p>
    <w:p>
      <w:r>
        <w:rPr>
          <w:b/>
        </w:rPr>
        <w:t xml:space="preserve">Ведущий: </w:t>
      </w:r>
      <w:r>
        <w:t>Я знаю, что у вас был кейс с Ниной, которая по русскому поступила в седьмой класс Высшей школы экономики и стала призёром олимпиады по русскому языку. Полина и Миша поступили в Летово. А Тимур в Летово не прошёл, возможно, из-за английского.</w:t>
      </w:r>
    </w:p>
    <w:p>
      <w:r>
        <w:rPr>
          <w:b/>
        </w:rPr>
        <w:t xml:space="preserve">Оксана: </w:t>
      </w:r>
      <w:r>
        <w:t>Так как надо ещё и математику сдавать, комплексного тестирования я не провожу, и обучать иностранным языкам моя школа начинает только с этого года, поэтому не было идеи целиком просканировать ребёнка перед вступительными экзаменами — хотя идея классная, мне очень нравится. Единственное, за что я могла ответить до сегодняшнего года, — это за качество подготовки по русскому языку. Тогда я говорила: «Ребёнок готов» или «риски высоки».</w:t>
      </w:r>
    </w:p>
    <w:p>
      <w:pPr>
        <w:pStyle w:val="Heading2"/>
      </w:pPr>
      <w:r>
        <w:t>7. Как ученики сами выводят правила языка</w:t>
      </w:r>
    </w:p>
    <w:p>
      <w:r>
        <w:rPr>
          <w:b/>
        </w:rPr>
        <w:t xml:space="preserve">Ведущий: </w:t>
      </w:r>
      <w:r>
        <w:t>Вы стараетесь показать внутреннюю логику языка так, что ученики сами выводят правила, а не выучивают их. Можете разобрать на конкретном примере, как это выглядит на уроке?</w:t>
      </w:r>
    </w:p>
    <w:p>
      <w:r>
        <w:rPr>
          <w:b/>
        </w:rPr>
        <w:t xml:space="preserve">Оксана: </w:t>
      </w:r>
      <w:r>
        <w:t>А вообще, что такое правило? Правило — это результат умозаключения лингвистов и методистов, которые наблюдают за жизнью языка, а потом говорят: «А, это действует вот по такому-то закону». То есть если ребёнок проделает тот же самый путь, что когда-то проделывали методисты, он тоже в состоянии вывести то же самое правило, иногда даже лучше, чем оно сформулировано в учебнике — именно потому что он сформулирует его под себя.</w:t>
      </w:r>
    </w:p>
    <w:p>
      <w:r>
        <w:rPr>
          <w:b/>
        </w:rPr>
        <w:t xml:space="preserve">Оксана: </w:t>
      </w:r>
      <w:r>
        <w:t>Яркий пример, который очень нравится ученикам, — это пятый-шестой класс, когда они начинают изучать чередующиеся корни, где иногда пишется буква «е», иногда «и». Я просто даю ребятам эти слова: «соберу», «собирать», «собери», например, «подбирать», «подбери» — и раскидываю их на две колонки. В одной колонке в корне пишется «и», в другой — «е». И спрашиваю: «Как ты думаешь, в чём разница? Почему вот в этих корнях «и», а в других вроде бы те же самые корни, но просто в другой позиции — «е»?» И они довольно легко учатся наблюдать за языком, сравнивать слова, которые звучат и пишутся похоже. Их удивление настолько сильно, что после этого они никогда не забывают этого правила.</w:t>
      </w:r>
    </w:p>
    <w:p>
      <w:pPr>
        <w:pStyle w:val="Heading2"/>
      </w:pPr>
      <w:r>
        <w:t>8. Почему сильных преподавателей не нужно уговаривать</w:t>
      </w:r>
    </w:p>
    <w:p>
      <w:r>
        <w:rPr>
          <w:b/>
        </w:rPr>
        <w:t xml:space="preserve">Ведущий: </w:t>
      </w:r>
      <w:r>
        <w:t>Теперь про преподавателей. Вы стараетесь подбирать людей, которые работают в вузах и лицеях — то есть уже с высоким уровнем и высокими требованиями к себе и к ученикам. Как вы убеждаете таких людей, уже состоявшихся в академической среде, прийти работать к вам?</w:t>
      </w:r>
    </w:p>
    <w:p>
      <w:r>
        <w:rPr>
          <w:b/>
        </w:rPr>
        <w:t xml:space="preserve">Оксана: </w:t>
      </w:r>
      <w:r>
        <w:t>А мне не приходится убеждать, потому что преподаватель, работающий в государственной сфере образования, невольно ищет возможность делать то же самое, но с меньшими затратами в области документации, отчётности, собраний и так далее. И именно эту возможность преподаватель получает у меня в школе. Понятно, что существуют учебные планы, учебные программы, но мои преподаватели эти планы и программы не переписывают заново каждый год. Эту работу беру на себя я, а преподавателям остаётся самое вкусное — вести занятия.</w:t>
      </w:r>
    </w:p>
    <w:p>
      <w:r>
        <w:rPr>
          <w:b/>
        </w:rPr>
        <w:t xml:space="preserve">Оксана: </w:t>
      </w:r>
      <w:r>
        <w:t>У меня есть программа для учеников, которые поступают в топовые школы, есть программа для учеников, которым просто нужно подтянуть русский, и есть программа для подготовки к ОГЭ и ЕГЭ.</w:t>
      </w:r>
    </w:p>
    <w:p>
      <w:pPr>
        <w:pStyle w:val="Heading2"/>
      </w:pPr>
      <w:r>
        <w:t>9. Доверчивость как критерий отбора</w:t>
      </w:r>
    </w:p>
    <w:p>
      <w:r>
        <w:rPr>
          <w:b/>
        </w:rPr>
        <w:t xml:space="preserve">Ведущий: </w:t>
      </w:r>
      <w:r>
        <w:t>При подборе вы говорите, что цените в людях честность, добросовестность и доверчивость. Доверчивость — необычное качество для выбора преподавателя. Почему именно оно и как вы вообще определяете доверчивость?</w:t>
      </w:r>
    </w:p>
    <w:p>
      <w:r>
        <w:rPr>
          <w:b/>
        </w:rPr>
        <w:t xml:space="preserve">Оксана: </w:t>
      </w:r>
      <w:r>
        <w:t>Мне кажется, что доверчивость — это такая заводская настройка: она либо есть в человеке, либо её нет, и тогда её место занимает недоверчивость, подозрительность, мнительность. И если человек способен доверять другому человеку иногда даже вопреки кажущимся обстоятельствам — это очень хорошее качество для преподавателя, когда он верит в своего ребёнка, в своего ученика.</w:t>
      </w:r>
    </w:p>
    <w:p>
      <w:r>
        <w:rPr>
          <w:b/>
        </w:rPr>
        <w:t xml:space="preserve">Оксана: </w:t>
      </w:r>
      <w:r>
        <w:t>Вопреки тому, что тот не сделал домашнее задание, вопреки тому, что капризничает, если это, например, четвероклассник или пятиклассник, вопреки тому, что он опаздывает, — есть какие-то причины, по которым ребёнок так себя ведёт. И преподаватель, который открыт к этому ребёнку, не воспринимает его как человека, который собирается сорвать урок, ищет причину такого поведения и, кстати, находит её всегда. Дети редко делают назло — практически никогда нет такого ребёнка, которому доставляет удовольствие досадить преподавателю, родителю, вообще старшему.</w:t>
      </w:r>
    </w:p>
    <w:p>
      <w:r>
        <w:rPr>
          <w:b/>
        </w:rPr>
        <w:t xml:space="preserve">Оксана: </w:t>
      </w:r>
      <w:r>
        <w:t>Обычно я спрашиваю у преподавателей на собеседовании: считаете ли вы себя доверчивым человеком, или скорее склонны не доверять, подозревать? И люди на такие вопросы охотно отвечают правду, потому что это то качество, на которое ты опираешься в любом варианте — и доверчивость, и недоверчивость. Человек всегда называет то качество, на которое опирается: «я не доверяю» или «я доверяю». И для меня это показатель того, как мы дальше с этим человеком будем общаться.</w:t>
      </w:r>
    </w:p>
    <w:p>
      <w:pPr>
        <w:pStyle w:val="Heading2"/>
      </w:pPr>
      <w:r>
        <w:t>10. Свобода преподавателя в рамках программы</w:t>
      </w:r>
    </w:p>
    <w:p>
      <w:r>
        <w:rPr>
          <w:b/>
        </w:rPr>
        <w:t xml:space="preserve">Ведущий: </w:t>
      </w:r>
      <w:r>
        <w:t>Вы говорите, что предлагаете сотрудникам возможность самореализации и свободу преподавания. Но при этом программу вы составляете сами. Где эта мера свободы преподавания, в чём она выражается?</w:t>
      </w:r>
    </w:p>
    <w:p>
      <w:r>
        <w:rPr>
          <w:b/>
        </w:rPr>
        <w:t xml:space="preserve">Оксана: </w:t>
      </w:r>
      <w:r>
        <w:t>В методике. Потому что программа — это то, что и в какие сроки ребёнок должен усвоить. А то, как ты этому обучаешь, — это методика, и вот здесь преподаватель абсолютно свободен. Понятно, что все занятия у нас записываются, занятия обязательно просматриваются, у нас есть встречи с преподавателями. Если преподавателю требуется помощь, консультация, он её обязательно получает.</w:t>
      </w:r>
    </w:p>
    <w:p>
      <w:r>
        <w:rPr>
          <w:b/>
        </w:rPr>
        <w:t xml:space="preserve">Оксана: </w:t>
      </w:r>
      <w:r>
        <w:t>Обратная связь очень быстрая. Но преподаватель действительно может обучать ребёнка именно так, как ему видится правильным — в этом его свобода. Более того, если преподаватель видит, что они с ребёнком не успевают по программе, отстают, это просто доносится до нашего методического блока, и мы дальше смотрим, как нам быть с этим учеником. Обязательно разговариваем с родителями, что мы не успеваем — и, как правило, родители всегда очень адекватно реагируют, понимают, что у ребёнка сейчас, например, какие-то проблемы, иногда связанные просто с семейной ситуацией.</w:t>
      </w:r>
    </w:p>
    <w:p>
      <w:r>
        <w:rPr>
          <w:b/>
        </w:rPr>
        <w:t xml:space="preserve">Оксана: </w:t>
      </w:r>
      <w:r>
        <w:t>Когда преподаватель не нервничает от того, что не успевает по программе, когда родители тоже видят, что от них ничего не скрывается, что их информируют обо всём, что происходит — не только о хорошем, но и о плохом тоже, — вот эта атмосфера общего доверия в конечном итоге приводит к тому, что ребёнок выравнивается, потому что мы работаем все вместе: и преподаватель, и я, и родитель.</w:t>
      </w:r>
    </w:p>
    <w:p>
      <w:pPr>
        <w:pStyle w:val="Heading2"/>
      </w:pPr>
      <w:r>
        <w:t>11. Барабаны и турецкий язык</w:t>
      </w:r>
    </w:p>
    <w:p>
      <w:r>
        <w:rPr>
          <w:b/>
        </w:rPr>
        <w:t xml:space="preserve">Ведущий: </w:t>
      </w:r>
      <w:r>
        <w:t>У вас есть хобби — играете на барабанной установке и изучаете турецкий язык. Это просто способ отвлечься от работы, или что-то из этих занятий удаётся привнести в преподавание?</w:t>
      </w:r>
    </w:p>
    <w:p>
      <w:r>
        <w:rPr>
          <w:b/>
        </w:rPr>
        <w:t xml:space="preserve">Оксана: </w:t>
      </w:r>
      <w:r>
        <w:t>Я думаю, что барабаны — это у меня продолжение истории с музыкой, не на пианино, так хоть на барабанах, и мне очень нравится ритм, поддерживать ритм. Турецкий язык — возможно, я просто склонна к изучению языков, но это уже третий иностранный язык в моём опыте: сразу после окончания аспирантуры я пошла учиться серьёзно и получила диплом переводчика в сфере профессиональной коммуникации на английском языке.</w:t>
      </w:r>
    </w:p>
    <w:p>
      <w:r>
        <w:rPr>
          <w:b/>
        </w:rPr>
        <w:t xml:space="preserve">Оксана: </w:t>
      </w:r>
      <w:r>
        <w:t>И вот когда я снова села за парту — днём работала, стоя за кафедрой, а по субботам всю субботу с утра до вечера сидела за партой в качестве студента, сдавала зачёты, писала контрольные, готовилась к экзаменам, — я вдруг стала понимать студентов лучше. Я поняла их желание списать, например, или при необходимости выкрутиться в сложной ситуации, выгородить себя.</w:t>
      </w:r>
    </w:p>
    <w:p>
      <w:r>
        <w:rPr>
          <w:b/>
        </w:rPr>
        <w:t xml:space="preserve">Оксана: </w:t>
      </w:r>
      <w:r>
        <w:t>И если раньше я, как молодой преподаватель, была настроена решительно против такого поведения, то сейчас я не осуждаю. Я понимаю, что это искушение очень сильное, и если уж студенты так себя ведут, то дети, которые в принципе себя очень сложно контролируют, с этим искушением, мне кажется, бороться даже не в состоянии.</w:t>
      </w:r>
    </w:p>
    <w:p>
      <w:r>
        <w:rPr>
          <w:b/>
        </w:rPr>
        <w:t xml:space="preserve">Оксана: </w:t>
      </w:r>
      <w:r>
        <w:t>Поэтому благодаря тому, что я изучала и продолжаю изучать иностранные языки и продолжаю не успевать сделать домашнее задание, я лояльнее отношусь к их словам о том, что они не успели, — я понимаю, как это иногда бывает, даже страшно кому-то из учеников сказать: «Я не успел», они ждут дальнейшей реакции. И я выработала очень лояльное отношение к тем, кто регулярно не успевает: я просто заранее знаю, что они не успевают, и выстраиваю урок так, что ничего страшного, сейчас успеешь прямо на уроке. Это помогает и мне продуктивнее относиться к занятиям, и ребятам — не бояться приходить ко мне.</w:t>
      </w:r>
    </w:p>
    <w:p>
      <w:pPr>
        <w:pStyle w:val="Heading2"/>
      </w:pPr>
      <w:r>
        <w:t>12. ЕГЭ-гонка и обучение предмету</w:t>
      </w:r>
    </w:p>
    <w:p>
      <w:r>
        <w:rPr>
          <w:b/>
        </w:rPr>
        <w:t xml:space="preserve">Ведущий: </w:t>
      </w:r>
      <w:r>
        <w:t>Вы говорили, что вас расстраивает, что старшие классы — это такая гонка за ЕГЭ. Но при этом вы готовите к поступлению тоже в конкретные вузы, лицеи, и там тоже нужно достигать определённого результата — и в плане ОГЭ, ЕГЭ, и в плане оценок. Нет тут какого-то противоречия?</w:t>
      </w:r>
    </w:p>
    <w:p>
      <w:r>
        <w:rPr>
          <w:b/>
        </w:rPr>
        <w:t xml:space="preserve">Оксана: </w:t>
      </w:r>
      <w:r>
        <w:t>Да, если смотреть со внешней стороны, то кажется, что я действительно сама себе противоречу. Но дело в том, что очень часто от учеников, от одиннадцатиклассников, я слышу, что последние несколько месяцев 11 класса они ходят только на те предметы, которые будут сдавать на ЕГЭ, а на другие предметы просто не ходят.</w:t>
      </w:r>
    </w:p>
    <w:p>
      <w:r>
        <w:rPr>
          <w:b/>
        </w:rPr>
        <w:t xml:space="preserve">Оксана: </w:t>
      </w:r>
      <w:r>
        <w:t>И тем самым последние месяцы обучения в школе превращаются в сплошное натаскивание на экзамен, где цель — получить максимальное количество баллов, точка. У меня натаскивания на экзамен нет. У меня есть обучение предмету. И высокие баллы — это результат этого обучения, а не самоцель. Поэтому я не выхолащиваю процесс обучения, а делаю его более осмысленным.</w:t>
      </w:r>
    </w:p>
    <w:p>
      <w:pPr>
        <w:pStyle w:val="Heading2"/>
      </w:pPr>
      <w:r>
        <w:t>13. Девиз и совет самой себе</w:t>
      </w:r>
    </w:p>
    <w:p>
      <w:r>
        <w:rPr>
          <w:b/>
        </w:rPr>
        <w:t xml:space="preserve">Ведущий: </w:t>
      </w:r>
      <w:r>
        <w:t>У вас есть девиз — фраза слуги Сен-Симона: «Вставайте, сир, вас ждут великие дела». А есть в вашей жизни кто-то, кто разделяет любовь к этому девизу и иногда говорит вам его?</w:t>
      </w:r>
    </w:p>
    <w:p>
      <w:r>
        <w:rPr>
          <w:b/>
        </w:rPr>
        <w:t xml:space="preserve">Оксана: </w:t>
      </w:r>
      <w:r>
        <w:t>К сожалению, нет. Я говорю эту фразу сама себе — я сама себе и сир, и слуга. Это помогает мне сохранять оптимизм и трудолюбие в любой момент, даже самый тяжёлый.</w:t>
      </w:r>
    </w:p>
    <w:p>
      <w:r>
        <w:rPr>
          <w:b/>
        </w:rPr>
        <w:t xml:space="preserve">Ведущий: </w:t>
      </w:r>
      <w:r>
        <w:t>А если представить, что есть машина времени и вы можете вернуться к себе — когда вы только выпустились из школы с дипломом, в котором тройки по точным наукам, мама плачет. Что бы вы себе сказали, имея сегодняшний опыт?</w:t>
      </w:r>
    </w:p>
    <w:p>
      <w:r>
        <w:rPr>
          <w:b/>
        </w:rPr>
        <w:t xml:space="preserve">Оксана: </w:t>
      </w:r>
      <w:r>
        <w:t>Сир, вас ждут великие дела. Маму, конечно, это не утешило бы, но если ты провалился в чём-то одном, это не значит, что ты провалился во всей своей жизни. Вставай и начинай что-то делать, не опускай руки. Просто, возможно, ты потратил силы не туда — я потратила свои силы в два последних года школы в ничто, в отдых, в эйфорию свободы. Но мне было хорошо. Я поняла, что свобода важна, но в каких-то ограниченных количествах. Будет то, к чему ты идёшь, будет так, как ты хочешь, только если ты этого захочешь. Но для этого надо будет постараться.</w:t>
      </w:r>
    </w:p>
    <w:p>
      <w:pPr>
        <w:pStyle w:val="Heading2"/>
      </w:pPr>
      <w:r>
        <w:t>14. Что советует ученикам, боящимся ошибок</w:t>
      </w:r>
    </w:p>
    <w:p>
      <w:r>
        <w:rPr>
          <w:b/>
        </w:rPr>
        <w:t xml:space="preserve">Ведущий: </w:t>
      </w:r>
      <w:r>
        <w:t>А что бы вы посоветовали ученику, который боится отвечать, извиняется за каждую ошибку, оправдывается прежде чем ответить на уроке? Ученику или его родителю?</w:t>
      </w:r>
    </w:p>
    <w:p>
      <w:r>
        <w:rPr>
          <w:b/>
        </w:rPr>
        <w:t xml:space="preserve">Оксана: </w:t>
      </w:r>
      <w:r>
        <w:t>Да, это, наверное, самая тяжёлая категория ребят, которые катастрофически боятся ошибаться. Они первыми выучиваются врать: всячески объясняют, что ошибку эту сделал не я и я не хотел, просто так случилось, у меня внезапно заболела голова, зуб, случилось землетрясение — всё что угодно, в результате чего я вместо этой буквы написал эту букву.</w:t>
      </w:r>
    </w:p>
    <w:p>
      <w:r>
        <w:rPr>
          <w:b/>
        </w:rPr>
        <w:t xml:space="preserve">Оксана: </w:t>
      </w:r>
      <w:r>
        <w:t>Ребята настолько боятся ошибаться, что всю свою энергию тратят на объяснение причины ошибки, а не на то, чтобы просто понять, что там случилось, и идти дальше. Но я всё время радуюсь ошибкам своих учеников, я ненормальный преподаватель — я радуюсь, потому что на примере ошибок показываю им возможности языка. Например, правило нужно писать с определённой буквой, но ведь есть языки, и раньше были такие возможности в русском тоже — я показываю ученикам старые книги, где слова писались иначе, где какие-то правила, в которых он допустил ошибку, не применяются.</w:t>
      </w:r>
    </w:p>
    <w:p>
      <w:r>
        <w:rPr>
          <w:b/>
        </w:rPr>
        <w:t xml:space="preserve">Оксана: </w:t>
      </w:r>
      <w:r>
        <w:t>Язык — это живой и развивающийся организм. И у каждого языка, у русского тоже, есть реализованные и нереализованные возможности. И иногда ошибка, которую ученик сделал, он сделал, потому что язык мог бы эту возможность использовать, просто не использовал её, а он ею воспользовался — сам вдруг её почувствовал. И если ошибка такого рода, я обязательно рассказываю об этом ученику. И в какой-то момент понимаю, что ребёнок, который сделал много ошибок и которыми я много раз восхитилась, рассказала интересные истории о языке, вдруг начинает задавать вопросы о языке. Именно эти ребята, которые боятся ошибаться, начинают интересоваться языком раньше других — потому что я много рассказываю об упущенных, нереализованных языковых возможностях.</w:t>
      </w:r>
    </w:p>
    <w:p>
      <w:pPr>
        <w:pStyle w:val="Heading2"/>
      </w:pPr>
      <w:r>
        <w:t>15. Рост в федеральный проект</w:t>
      </w:r>
    </w:p>
    <w:p>
      <w:r>
        <w:rPr>
          <w:b/>
        </w:rPr>
        <w:t xml:space="preserve">Ведущий: </w:t>
      </w:r>
      <w:r>
        <w:t>Вы видите через три-пять лет вашу школу как федеральный проект — федеральную онлайн-школу с целевым оборотом 50–100 млн рублей и минимальной зависимостью от вас. Сейчас у вас 7 преподавателей. Какой рост команды нужен, чтобы достичь этой цели, и сколько должно быть учеников?</w:t>
      </w:r>
    </w:p>
    <w:p>
      <w:r>
        <w:rPr>
          <w:b/>
        </w:rPr>
        <w:t xml:space="preserve">Оксана: </w:t>
      </w:r>
      <w:r>
        <w:t>Я думаю, что сейчас мы в основном занимаемся индивидуально, а групповой формат представлен очень нешироко. Поэтому я думаю, что мы будем заниматься в групповом формате — это естественный рост каждой школы, не потому что я хочу за один час собрать побольше учеников, а потому что обучение языку и вообще гуманитарным наукам предполагает работу коллективного разума.</w:t>
      </w:r>
    </w:p>
    <w:p>
      <w:r>
        <w:rPr>
          <w:b/>
        </w:rPr>
        <w:t xml:space="preserve">Оксана: </w:t>
      </w:r>
      <w:r>
        <w:t>Хочешь идти быстро — иди один, хочешь идти далеко — иди с друзьями. Это касается и обучения тоже: если ты хочешь копаться глубоко, тебе нужен не только преподаватель, тебе нужны другие точки зрения, иногда очень неожиданные, которые высказывают те, кто учится вместе с тобой. Потому что преподаватель может что-то и не сказать, а вот спросить ученики могут всегда.</w:t>
      </w:r>
    </w:p>
    <w:p>
      <w:r>
        <w:rPr>
          <w:b/>
        </w:rPr>
        <w:t xml:space="preserve">Оксана: </w:t>
      </w:r>
      <w:r>
        <w:t>Поэтому мы будем идти в сторону небольших групп, где-то до пяти-шести человек, и количество преподавателей у нас критично не возрастёт — сейчас их семь, может быть, вырастет в два раза. А вот количество учеников будет расти уже серьёзно, в какой-то геометрической прогрессии.</w:t>
      </w:r>
    </w:p>
    <w:p>
      <w:r>
        <w:rPr>
          <w:b/>
        </w:rPr>
        <w:t xml:space="preserve">Ведущий: </w:t>
      </w:r>
      <w:r>
        <w:t>У вас в планах ещё расширение по направлениям — русский как иностранный, восточные и европейские языки, цифровые продукты, франшизы, методики. Какое из этих направлений вы бы выбрали для масштабирования, если бы пришлось одно выбрать?</w:t>
      </w:r>
    </w:p>
    <w:p>
      <w:r>
        <w:rPr>
          <w:b/>
        </w:rPr>
        <w:t xml:space="preserve">Оксана: </w:t>
      </w:r>
      <w:r>
        <w:t>Это русский язык для тех, кто вынужден жить не в России — в свете современной жизни таких людей много, и мне бы не хотелось, чтобы дети тех, кто уехал, забывали родной язык. Сейчас я очень много общаюсь с родителями, которые живут либо в постсоветском пространстве, либо вынуждены сейчас так или иначе жить не в России, и они с ужасом все как один говорят: дети забывают родной язык. Они переводят с языка страны, где живут, новые слова, новые явления — узнают их сначала на иностранном языке, и русский у них остаётся языком детства. Когда они станут взрослыми, они не смогут на нём говорить, а родители бьют тревогу.</w:t>
      </w:r>
    </w:p>
    <w:p>
      <w:r>
        <w:rPr>
          <w:b/>
        </w:rPr>
        <w:t xml:space="preserve">Оксана: </w:t>
      </w:r>
      <w:r>
        <w:t>Поэтому это одно из направлений, которое мы будем развивать в первую очередь. И второе направление, которое подлежит масштабированию, — русский как иностранный: чем больше людей учит и говорит по-русски, тем больше дружественно настроенных к нашей стране людей мы получаем, потому что если ты изучаешь язык, невозможно не полюбить культуру, которая породила этот язык.</w:t>
      </w:r>
    </w:p>
    <w:p>
      <w:pPr>
        <w:pStyle w:val="Heading2"/>
      </w:pPr>
      <w:r>
        <w:t>16. Что хочет делегировать</w:t>
      </w:r>
    </w:p>
    <w:p>
      <w:r>
        <w:rPr>
          <w:b/>
        </w:rPr>
        <w:t xml:space="preserve">Ведущий: </w:t>
      </w:r>
      <w:r>
        <w:t>Вы говорите, что сейчас бизнес без вас работает частично, и во многом подготовка к конкретным поступлениям в конкретные школы, типа Летово, держится на вас. Что из этого вы могли бы делегировать, чтобы уменьшить зависимость от вас?</w:t>
      </w:r>
    </w:p>
    <w:p>
      <w:r>
        <w:rPr>
          <w:b/>
        </w:rPr>
        <w:t xml:space="preserve">Оксана: </w:t>
      </w:r>
      <w:r>
        <w:t>Я бы хотела, чтобы все преподаватели русского языка и иностранных языков, английского в частности, в моей школе могли готовить к поступлению в топовые школы, потому что просто подтянуть русский и подготовить к поступлению — это разные компетенции. И, наблюдая за преподавателями, особенно молодыми, я вижу, как они боятся взять на себя эту ответственность. Хотя, казалось бы, что проверяют эти топовые школы? Просто ровное, глубокое знание русского языка в рамках обозначенного класса, только и всего.</w:t>
      </w:r>
    </w:p>
    <w:p>
      <w:r>
        <w:rPr>
          <w:b/>
        </w:rPr>
        <w:t xml:space="preserve">Оксана: </w:t>
      </w:r>
      <w:r>
        <w:t>Поэтому в недалёком будущем я вижу себя как преподавателя-методиста, который повышает квалификацию учителей собственной школы, а может быть, и не только собственной, но и по России, и учит учить. То есть я хочу развивать направление по повышению квалификации людей, которые уже работают учителями русского языка и хотят в этом преуспеть.</w:t>
      </w:r>
    </w:p>
    <w:p>
      <w:pPr>
        <w:pStyle w:val="Heading2"/>
      </w:pPr>
      <w:r>
        <w:t>17. Контакты</w:t>
      </w:r>
    </w:p>
    <w:p>
      <w:r>
        <w:rPr>
          <w:b/>
        </w:rPr>
        <w:t xml:space="preserve">Ведущий: </w:t>
      </w:r>
      <w:r>
        <w:t>Если кто-то из наших слушателей, зрителей захочет с вами связаться, как это лучше сделать?</w:t>
      </w:r>
    </w:p>
    <w:p>
      <w:r>
        <w:rPr>
          <w:b/>
        </w:rPr>
        <w:t xml:space="preserve">Оксана: </w:t>
      </w:r>
      <w:r>
        <w:t>Можно написать в мессенджере, можно найти нас на сайте, написать через сайт, и администратор школы обязательно ответит.</w:t>
      </w:r>
    </w:p>
    <w:p>
      <w:r>
        <w:rPr>
          <w:b/>
        </w:rPr>
        <w:t xml:space="preserve">Ведущий: </w:t>
      </w:r>
      <w:r>
        <w:t>Спасибо большое. Думаю, было интересно и полезно. Обращайтесь к Оксане и к школе «От А до Я». Всем спасибо, кто с нами был, досмотрел, дослушал. Всем пока-пока.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