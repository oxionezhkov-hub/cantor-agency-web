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Иван Кариентиди — Подкаст 1. Транскрибация</w:t>
      </w:r>
    </w:p>
    <w:p>
      <w:pPr>
        <w:pStyle w:val="Heading2"/>
      </w:pPr>
      <w:r>
        <w:t>1. Мечта о математике и выбор родителей</w:t>
      </w:r>
    </w:p>
    <w:p>
      <w:r>
        <w:rPr>
          <w:b/>
        </w:rPr>
        <w:t xml:space="preserve">Ведущий: </w:t>
      </w:r>
      <w:r>
        <w:t>Насколько я знаю, у вас интересная история с образованием — вы сразу хотели стать математиком, но что-то пошло не так. Расскажите про эту историю.</w:t>
      </w:r>
    </w:p>
    <w:p>
      <w:r>
        <w:rPr>
          <w:b/>
        </w:rPr>
        <w:t xml:space="preserve">Иван: </w:t>
      </w:r>
      <w:r>
        <w:t>Когда я заканчивал школу, особого понимания, куда я хочу пойти, у меня не было. Но я точно знал, что мне очень нравится математика и что хочу что-то связанное с этой сферой — хотел поступить на учителя математики. Но потом родители предложили выбрать более рациональную профессию. Если рассказывать с самого начала — я поступил в другой вуз, по направлению «мехатроника-робототехника». Но с 19 лет уже начал заниматься математикой — подготовкой, репетиторством, скажем так.</w:t>
      </w:r>
    </w:p>
    <w:p>
      <w:r>
        <w:rPr>
          <w:b/>
        </w:rPr>
        <w:t xml:space="preserve">Ведущий: </w:t>
      </w:r>
      <w:r>
        <w:t>А почему? Какие были первые шаги?</w:t>
      </w:r>
    </w:p>
    <w:p>
      <w:r>
        <w:rPr>
          <w:b/>
        </w:rPr>
        <w:t xml:space="preserve">Иван: </w:t>
      </w:r>
      <w:r>
        <w:t>Потому что нужно было зарабатывать деньги на жизнь. Ну и потому, что мне это нравилось. И я решил, что это можно связать.</w:t>
      </w:r>
    </w:p>
    <w:p>
      <w:pPr>
        <w:pStyle w:val="Heading2"/>
      </w:pPr>
      <w:r>
        <w:t>2. Первые ученики с агрегатора</w:t>
      </w:r>
    </w:p>
    <w:p>
      <w:r>
        <w:rPr>
          <w:b/>
        </w:rPr>
        <w:t xml:space="preserve">Ведущий: </w:t>
      </w:r>
      <w:r>
        <w:t>А какие были первые шаги — то есть как вы нашли себе первых учеников?</w:t>
      </w:r>
    </w:p>
    <w:p>
      <w:r>
        <w:rPr>
          <w:b/>
        </w:rPr>
        <w:t xml:space="preserve">Иван: </w:t>
      </w:r>
      <w:r>
        <w:t>Учеников нашёл — там была такая длинная история. Сначала я попытался устроиться в образовательный центр, меня не взяли туда. Я был очень расстроен, чувствовал какую-то несправедливость, потому что я считал, что провёл классный урок, и хорошо знаю математику, и люблю её. Пришёл расстроенный домой. Тогда мне брат посоветовал сделать объявление на агрегаторе. И первый ученик как раз пришёл оттуда.</w:t>
      </w:r>
    </w:p>
    <w:p>
      <w:r>
        <w:rPr>
          <w:b/>
        </w:rPr>
        <w:t xml:space="preserve">Ведущий: </w:t>
      </w:r>
      <w:r>
        <w:t>А следующие ученики тоже оттуда приходили?</w:t>
      </w:r>
    </w:p>
    <w:p>
      <w:r>
        <w:rPr>
          <w:b/>
        </w:rPr>
        <w:t xml:space="preserve">Иван: </w:t>
      </w:r>
      <w:r>
        <w:t>Да, в основном оттуда были.</w:t>
      </w:r>
    </w:p>
    <w:p>
      <w:pPr>
        <w:pStyle w:val="Heading2"/>
      </w:pPr>
      <w:r>
        <w:t>3. Переломный момент на третьем курсе</w:t>
      </w:r>
    </w:p>
    <w:p>
      <w:r>
        <w:rPr>
          <w:b/>
        </w:rPr>
        <w:t xml:space="preserve">Ведущий: </w:t>
      </w:r>
      <w:r>
        <w:t>А вот если бы вернуться назад в 19 лет, вы возвращаетесь и говорите: «А у тебя будет своя онлайн-школа с четырьмястами учениками, десятью преподавателями». Как думаете, поверил бы девятнадцатилетний Иван?</w:t>
      </w:r>
    </w:p>
    <w:p>
      <w:r>
        <w:rPr>
          <w:b/>
        </w:rPr>
        <w:t xml:space="preserve">Иван: </w:t>
      </w:r>
      <w:r>
        <w:t>Ну, не знаю, для меня в 19 лет, наверное, это было бы что-то нереальное. Мне сложно было бы в это поверить. У меня тогда была задача просто набрать себе учеников на каждый день и там зарабатывать — у меня тогда в голове было классно, если получилось бы заработать там 70 000 в месяц. Это был 2015 год. Как будто бы я многое что мог себе на эти деньги тогда купить.</w:t>
      </w:r>
    </w:p>
    <w:p>
      <w:r>
        <w:rPr>
          <w:b/>
        </w:rPr>
        <w:t xml:space="preserve">Ведущий: </w:t>
      </w:r>
      <w:r>
        <w:t>А когда вот это ваше репетиторство начали понимать, что это такая серьёзная история и что в эту сторону можно двинуться и можно прямо зарабатывать на этом деньги?</w:t>
      </w:r>
    </w:p>
    <w:p>
      <w:r>
        <w:rPr>
          <w:b/>
        </w:rPr>
        <w:t xml:space="preserve">Иван: </w:t>
      </w:r>
      <w:r>
        <w:t>Ну, наверное, в середине третьего курса — я начал заниматься в начале второго, и в середине третьего я уже понял, что хотел бы именно в сфере репетиторства развиваться. Уже думал, что закончу университет, перееду и продолжу эту деятельность. Ну, конечно, тогда я не думал, что будут такие большие изменения. Но первая мысль — это середина третьего курса была.</w:t>
      </w:r>
    </w:p>
    <w:p>
      <w:r>
        <w:rPr>
          <w:b/>
        </w:rPr>
        <w:t xml:space="preserve">Ведущий: </w:t>
      </w:r>
      <w:r>
        <w:t>А почему тогда?</w:t>
      </w:r>
    </w:p>
    <w:p>
      <w:r>
        <w:rPr>
          <w:b/>
        </w:rPr>
        <w:t xml:space="preserve">Иван: </w:t>
      </w:r>
      <w:r>
        <w:t>Ну, наверное, потому что то, что мы делали в университете, мне в целом нравилось, но я стал понимать, что мне математика нравится больше, преподавание нравится больше. И поэтому — думаю, что поэтому, — да, вот это такой был переломный момент для меня.</w:t>
      </w:r>
    </w:p>
    <w:p>
      <w:pPr>
        <w:pStyle w:val="Heading2"/>
      </w:pPr>
      <w:r>
        <w:t>4. Деньги на старте и рост целей</w:t>
      </w:r>
    </w:p>
    <w:p>
      <w:r>
        <w:rPr>
          <w:b/>
        </w:rPr>
        <w:t xml:space="preserve">Ведущий: </w:t>
      </w:r>
      <w:r>
        <w:t>А как, кстати, вот интересно, этот вопрос решали с деньгами? Ставили ли вы себе какие-то цели по деньгам? Ну, например, что вот сейчас у меня будет два ученика, потом три, потом четыре, они будут мне приносить столько, потом я им цены повышу?</w:t>
      </w:r>
    </w:p>
    <w:p>
      <w:r>
        <w:rPr>
          <w:b/>
        </w:rPr>
        <w:t xml:space="preserve">Иван: </w:t>
      </w:r>
      <w:r>
        <w:t>Конечно, да, конечно, я ставил цели. Ну, наверное, пока я учился в университете, я там просто брал по возможности учеников, потому что очень много времени занимала учёба — с 10:00 до полшестого каждый день, даже можно сказать, что я в 9 выходил, и в полшестого она только заканчивалась. Особо много учеников там и не получалось бы взять.</w:t>
      </w:r>
    </w:p>
    <w:p>
      <w:r>
        <w:rPr>
          <w:b/>
        </w:rPr>
        <w:t xml:space="preserve">Иван: </w:t>
      </w:r>
      <w:r>
        <w:t>Но когда я уже закончил университет, тогда переехал, тогда я начал уже как можно больше учеников набирать и считать, сколько я хотел бы заработать за месяц. Ну и с каждым годом что-то там менял, чтобы эту сумму увеличить.</w:t>
      </w:r>
    </w:p>
    <w:p>
      <w:pPr>
        <w:pStyle w:val="Heading2"/>
      </w:pPr>
      <w:r>
        <w:t>5. Что дало техническое образование</w:t>
      </w:r>
    </w:p>
    <w:p>
      <w:r>
        <w:rPr>
          <w:b/>
        </w:rPr>
        <w:t xml:space="preserve">Ведущий: </w:t>
      </w:r>
      <w:r>
        <w:t>А образование как-то пригодилось вообще, в принципе?</w:t>
      </w:r>
    </w:p>
    <w:p>
      <w:r>
        <w:rPr>
          <w:b/>
        </w:rPr>
        <w:t xml:space="preserve">Иван: </w:t>
      </w:r>
      <w:r>
        <w:t>Но, кстати, мне часто такой вопрос задают. Понятно, да, понятно, что именно в сфере математики и подготовки к ЕГЭ в университете ничего такого не было. Но я считаю так, что, ну, хоть там направление техническое, да, всё понятно — я считаю, что мне больше всего помогло то, что у нас очень сложно было учиться. И приходилось разбираться в том, что для меня было совсем непонятно. И вот эти навыки — разобраться, пробиться через сложности — они, конечно, меня закалили.</w:t>
      </w:r>
    </w:p>
    <w:p>
      <w:r>
        <w:rPr>
          <w:b/>
        </w:rPr>
        <w:t xml:space="preserve">Иван: </w:t>
      </w:r>
      <w:r>
        <w:t>У нас, когда поступало, ну, в общем, у нас поступило 25 человек, а закончила только девять. И причём это ребята очень сильные были, у нас не было каких-то слабых студентов — группа собиралась из учеников, которые приехали из топовых школ своих регионов, из топовых школ Санкт-Петербурга, Москвы. Поэтому даже среди такого окружения осталось очень мало студентов.</w:t>
      </w:r>
    </w:p>
    <w:p>
      <w:r>
        <w:rPr>
          <w:b/>
        </w:rPr>
        <w:t xml:space="preserve">Иван: </w:t>
      </w:r>
      <w:r>
        <w:t>Но я не скажу, что я был там — ну, даже, может быть, я где-то был по уровню знаний на момент обучения средним, даже может быть ниже среднего студента на фоне своей группы. Но тем не менее получилось закончить. Ну, единственное, что у меня было хорошо, — это математика. По математике, да, и у меня в дипломе там все были пятёрки по всем дисциплинам, связанным с математикой. Но всё, что не связано, там было намного сложнее, и с большим трудом я это проходил.</w:t>
      </w:r>
    </w:p>
    <w:p>
      <w:pPr>
        <w:pStyle w:val="Heading2"/>
      </w:pPr>
      <w:r>
        <w:t>6. От репетитора к своей школе</w:t>
      </w:r>
    </w:p>
    <w:p>
      <w:r>
        <w:rPr>
          <w:b/>
        </w:rPr>
        <w:t xml:space="preserve">Ведущий: </w:t>
      </w:r>
      <w:r>
        <w:t>Так, ну давайте перейдём к школе знаний. Она работает с 2019 года у вас? И что за это время изменилось в работе?</w:t>
      </w:r>
    </w:p>
    <w:p>
      <w:r>
        <w:rPr>
          <w:b/>
        </w:rPr>
        <w:t xml:space="preserve">Иван: </w:t>
      </w:r>
      <w:r>
        <w:t>Ну, нет, с девятнадцатого года — наверное, с восемнадцатого года я уже начал полностью самостоятельно работать и занимался только репетиторством. А первые делегированные ученики появились в двадцать четвёртом году. И что изменилось с двадцать четвёртого года? На данный момент уже есть много изменений, но и ещё много изменений предстоит.</w:t>
      </w:r>
    </w:p>
    <w:p>
      <w:r>
        <w:rPr>
          <w:b/>
        </w:rPr>
        <w:t xml:space="preserve">Ведущий: </w:t>
      </w:r>
      <w:r>
        <w:t>А как тогда прошёл этот переход — от индивидуальных занятий, от того, как вы были репетитором, до того, как уже решили, что вот, пора уже свою школу делать?</w:t>
      </w:r>
    </w:p>
    <w:p>
      <w:r>
        <w:rPr>
          <w:b/>
        </w:rPr>
        <w:t xml:space="preserve">Иван: </w:t>
      </w:r>
      <w:r>
        <w:t>Ну, вообще, на протяжении всего времени я, ну, понятно, думал о том, как дать больше знаний и как увеличить свой доход. И в какой-то определённый момент я понимал, что моё время не бесконечное, а запросов очень много поступало. И одно из решений было — это делегировать учеников.</w:t>
      </w:r>
    </w:p>
    <w:p>
      <w:pPr>
        <w:pStyle w:val="Heading2"/>
      </w:pPr>
      <w:r>
        <w:t>7. Почему решил делегировать учеников</w:t>
      </w:r>
    </w:p>
    <w:p>
      <w:r>
        <w:rPr>
          <w:b/>
        </w:rPr>
        <w:t xml:space="preserve">Ведущий: </w:t>
      </w:r>
      <w:r>
        <w:t>И как вы поняли, что это можно сделать?</w:t>
      </w:r>
    </w:p>
    <w:p>
      <w:r>
        <w:rPr>
          <w:b/>
        </w:rPr>
        <w:t xml:space="preserve">Иван: </w:t>
      </w:r>
      <w:r>
        <w:t>Первое — то, что у меня, ну, помимо моих знаний и умений, мне очень нравилась моя система. Я её каждый год дорабатывал и улучшал. И моя гипотеза была, что если по этой системе будет работать любой другой репетитор, в целом это будет усиливать результаты для каждого ученика.</w:t>
      </w:r>
    </w:p>
    <w:p>
      <w:r>
        <w:rPr>
          <w:b/>
        </w:rPr>
        <w:t xml:space="preserve">Иван: </w:t>
      </w:r>
      <w:r>
        <w:t>И плюс было много запросов. Я уже последние годы готовил только к ЕГЭ по математике, а ученики, которые сдают ЕГЭ по математике, как минимум сдают ещё два предмета. То есть у меня уже была большая база изначально, и на первые шаги не нужны были какие-то большие вложения или не было особых рисков, чтобы сделать этот первый шаг — проделегировать и посмотреть, как это будет работать.</w:t>
      </w:r>
    </w:p>
    <w:p>
      <w:r>
        <w:rPr>
          <w:b/>
        </w:rPr>
        <w:t xml:space="preserve">Иван: </w:t>
      </w:r>
      <w:r>
        <w:t>И первые ученики — это были мои же, которые готовились к ЕГЭ по математике, они там брали ещё русский, историю, обществознание, информатику. А дальше мы уже начали набирать учеников, которые у меня и не занимались, — сразу на преподавателей, и не только ЕГЭ, ОГЭ, повышение успеваемости, начиная с пятого класса, вот до одиннадцатого всем помогали.</w:t>
      </w:r>
    </w:p>
    <w:p>
      <w:pPr>
        <w:pStyle w:val="Heading2"/>
      </w:pPr>
      <w:r>
        <w:t>8. Методика: система, дисциплина, отчёты</w:t>
      </w:r>
    </w:p>
    <w:p>
      <w:r>
        <w:rPr>
          <w:b/>
        </w:rPr>
        <w:t xml:space="preserve">Ведущий: </w:t>
      </w:r>
      <w:r>
        <w:t>А вот в чём методика состоит ваша? Вы упомянули методику.</w:t>
      </w:r>
    </w:p>
    <w:p>
      <w:r>
        <w:rPr>
          <w:b/>
        </w:rPr>
        <w:t xml:space="preserve">Иван: </w:t>
      </w:r>
      <w:r>
        <w:t>Ну, вообще, что в целом влияет на результат — понимание, чёткая программа, как можно ученику показать, не просто проводить занятия ради занятия и решать что-нибудь, а чётко двигаться по системе. И следующий момент, я думаю, который важный, — это дисциплина. Ученик любого возраста, там, начиная с пятого до одиннадцатого класса, да даже студенты, в большинстве случаев у них хромает дисциплина. Даже суперответственным ученикам сложно поддерживать дисциплину в течение всего учебного года.</w:t>
      </w:r>
    </w:p>
    <w:p>
      <w:r>
        <w:rPr>
          <w:b/>
        </w:rPr>
        <w:t xml:space="preserve">Иван: </w:t>
      </w:r>
      <w:r>
        <w:t>И одним из решений моих было делать чаты, где находятся ученик, родитель и преподаватель. И тут уже ответственность повышалась, и, ну, я не скажу, что это решает 100% проблем, но очень сильно усиливает результаты учеников, потому что они понимают, что и родители видят, как они выполняют, как они подходят к занятиям. И плюс появляется условие — за день до занятия отправлять домашнюю работу. Но это условие у меня, честно говоря, было практически всегда. Но стало реально выполняться тогда, когда вот такие чаты мне сделали.</w:t>
      </w:r>
    </w:p>
    <w:p>
      <w:r>
        <w:rPr>
          <w:b/>
        </w:rPr>
        <w:t xml:space="preserve">Иван: </w:t>
      </w:r>
      <w:r>
        <w:t>И плюс ещё один момент, который мне кажется тоже важным, — это ежемесячные отчёты. Когда я начал их сам составлять, я стал глубже понимать, над чем ученику нужно работать в следующем месяце. Не просто идти от темы к теме, а анализировать, что было у нас в прошлом месяце. То есть когда я этот отчёт составляю, я анализирую, что было в прошлом месяце, что мы планировали на этот месяц, что получилось, что не получилось. И вот это, вроде бы несложное действие, помогает чётче спланировать дальнейший путь и, как показала практика, тоже влияет на результаты.</w:t>
      </w:r>
    </w:p>
    <w:p>
      <w:pPr>
        <w:pStyle w:val="Heading2"/>
      </w:pPr>
      <w:r>
        <w:t>9. Кейс на 95 баллов за одно занятие в неделю</w:t>
      </w:r>
    </w:p>
    <w:p>
      <w:r>
        <w:rPr>
          <w:b/>
        </w:rPr>
        <w:t xml:space="preserve">Ведущий: </w:t>
      </w:r>
      <w:r>
        <w:t>Интересно. В вашей школе есть такой прикольный кейс — у вашего ученика. Мне кажется, любой ученик об этом мечтает: на протяжении восьми месяцев он занимался один раз в неделю и на 95 баллов сдал ЕГЭ. Мне кажется, это мечта просто всех учеников. Как так получилось?</w:t>
      </w:r>
    </w:p>
    <w:p>
      <w:r>
        <w:rPr>
          <w:b/>
        </w:rPr>
        <w:t xml:space="preserve">Иван: </w:t>
      </w:r>
      <w:r>
        <w:t>Да, но я считаю, что на 95 по математике сдать правда сложно, даже при двух занятиях в неделю, и некоторые репетиторы и при трёх занятиях в неделю не могут подготовить на 90 плюс баллов.</w:t>
      </w:r>
    </w:p>
    <w:p>
      <w:r>
        <w:rPr>
          <w:b/>
        </w:rPr>
        <w:t xml:space="preserve">Ведущий: </w:t>
      </w:r>
      <w:r>
        <w:t>Как получилось так?</w:t>
      </w:r>
    </w:p>
    <w:p>
      <w:r>
        <w:rPr>
          <w:b/>
        </w:rPr>
        <w:t xml:space="preserve">Иван: </w:t>
      </w:r>
      <w:r>
        <w:t>Ну, честно надо признать, что у ученика был хороший стартовый уровень. Как понятно — если вы не знаете таблицу умножения или не знаете теорему Пифагора, то за 8 месяцев на одном уроке в неделю это сделать практически нереально. Но если у вас есть хорошая база, что ещё нужно, чтобы набрать 90+? Ну, 95 — это вообще очень крутой результат. Для этого нужна чёткая программа и очень грамотно распределить время таким образом, чтобы акценты были сделаны на самые слабые места ученика. Их важно правильно выявить и двигаться по программе сбалансированно.</w:t>
      </w:r>
    </w:p>
    <w:p>
      <w:r>
        <w:rPr>
          <w:b/>
        </w:rPr>
        <w:t xml:space="preserve">Иван: </w:t>
      </w:r>
      <w:r>
        <w:t>То есть тут важно прочувствовать, когда ученик реально понял задание и может с ним справиться, чтобы двинуться дальше — не пересидеть над этим заданием и не бросить его на полпути. Вот этот баланс может помочь. Это первое. Ну и второе — времени очень мало, но по сути за такое количество уроков поместить всю информацию сложно. Нужно правильно составить программу и собрать именно те задания, которые, вероятнее всего, могут попасться на ЕГЭ, и объяснить подходы к ним.</w:t>
      </w:r>
    </w:p>
    <w:p>
      <w:r>
        <w:rPr>
          <w:b/>
        </w:rPr>
        <w:t xml:space="preserve">Иван: </w:t>
      </w:r>
      <w:r>
        <w:t>В общем, нужно глубоко понимать предмет, чтобы суметь за один раз в неделю подготовить ученика на такой высокий балл.</w:t>
      </w:r>
    </w:p>
    <w:p>
      <w:pPr>
        <w:pStyle w:val="Heading2"/>
      </w:pPr>
      <w:r>
        <w:t>10. Пробники: тайм-менеджмент и уверенность</w:t>
      </w:r>
    </w:p>
    <w:p>
      <w:r>
        <w:rPr>
          <w:b/>
        </w:rPr>
        <w:t xml:space="preserve">Ведущий: </w:t>
      </w:r>
      <w:r>
        <w:t>А как решается вопрос с тем, что экзамен идёт ограниченное время и на какие-то задачи нужно понимать, как распределить время? Секундомером сидите, замеряете?</w:t>
      </w:r>
    </w:p>
    <w:p>
      <w:r>
        <w:rPr>
          <w:b/>
        </w:rPr>
        <w:t xml:space="preserve">Иван: </w:t>
      </w:r>
      <w:r>
        <w:t>Нет, ну тут — как я учу распределять время на самом экзамене своих учеников. Во-первых, мы проводим каждое последнее воскресенье месяца пробники. Я считаю, что это очень важный элемент. И, кстати, вот у меня ученик в этом году 100 баллов набрал, и я, когда у него брал интервью и интересовался, что помогло подготовиться ему из нашей программы, один из элементов он отметил — это пробники.</w:t>
      </w:r>
    </w:p>
    <w:p>
      <w:r>
        <w:rPr>
          <w:b/>
        </w:rPr>
        <w:t xml:space="preserve">Иван: </w:t>
      </w:r>
      <w:r>
        <w:t>Почему они важны? Потому что за весь год одиннадцатиклассники пишут полноценный пробник на четыре часа максимум два раза. И на третий раз идут писать экзамен. Этого, конечно, недостаточно, чтобы хорошо прочувствовать время, понять, как всё спланировать и распределить его. И второе — недостаточно, чтобы почувствовать уверенность. Допустим, одиннадцатиклассник написал один экзамен на 40 баллов, другой на восемьдесят — и непонятно, ему во второй раз повезло, или в первый раз не повезло, или какой у него вообще в целом уровень. И он сам идёт и переживает.</w:t>
      </w:r>
    </w:p>
    <w:p>
      <w:r>
        <w:rPr>
          <w:b/>
        </w:rPr>
        <w:t xml:space="preserve">Иван: </w:t>
      </w:r>
      <w:r>
        <w:t>А когда мои ученики пишут каждое последнее воскресенье — если ни одного не пропустить, это как минимум девять пробников. Первое, чему они учатся, — как раз на этих пробниках правильно, грамотно распределять своё время. Да, в сентябре они, конечно, ещё не все задания умеют решать, но со временем, чем дальше пробник, тем больше заданий у них получается решить, и это распределение чуть меняется.</w:t>
      </w:r>
    </w:p>
    <w:p>
      <w:r>
        <w:rPr>
          <w:b/>
        </w:rPr>
        <w:t xml:space="preserve">Иван: </w:t>
      </w:r>
      <w:r>
        <w:t>Но всё равно вот этот ученик, который 100 баллов набрал, говорит: «Я вот написал в феврале пробник на 95». Потом в марте написал, ну, подумал: типа, может быть, случайно, может повезло, может вариант лёгкий попался. Потом в марте на 90+. И тогда мне уже стало спокойнее, я понял, что я могу этот экзамен сдать хорошо, мне нужно просто прийти и сделать то, что я уже не один раз показал. Так мы распределяем время.</w:t>
      </w:r>
    </w:p>
    <w:p>
      <w:r>
        <w:rPr>
          <w:b/>
        </w:rPr>
        <w:t xml:space="preserve">Иван: </w:t>
      </w:r>
      <w:r>
        <w:t>Но помимо этого, почему считаю это важным — потому что в течение года мы постоянно изучаем новые темы, а для меня ещё важно видеть общую динамику: есть какие-то пробелы или всё хорошо, можно ни к чему не возвращаться, мы двигаемся уверенно. И в зависимости от этого у нас индивидуально под каждого ученика ещё корректируется программа.</w:t>
      </w:r>
    </w:p>
    <w:p>
      <w:pPr>
        <w:pStyle w:val="Heading2"/>
      </w:pPr>
      <w:r>
        <w:t>11. SkySmart и помощь другим репетиторам</w:t>
      </w:r>
    </w:p>
    <w:p>
      <w:r>
        <w:rPr>
          <w:b/>
        </w:rPr>
        <w:t xml:space="preserve">Ведущий: </w:t>
      </w:r>
      <w:r>
        <w:t>Я знаю, что вы не только в своей школе работаете, но ещё в SkySmart, в разных ролях, в том числе амбассадором, диагностом, спикером, наставником. Как удаётся совмещать и как это влияет на работу собственной школы?</w:t>
      </w:r>
    </w:p>
    <w:p>
      <w:r>
        <w:rPr>
          <w:b/>
        </w:rPr>
        <w:t xml:space="preserve">Иван: </w:t>
      </w:r>
      <w:r>
        <w:t>Как удаётся совмещать — мне в целом нравится это. Мы там делаем продукты для репетиторов, и эта тема для меня близка, я понимаю, как репетиторам увеличивать свои доходы. У меня даже был крутой, самый крутой кейс, который я вот сейчас могу вспомнить: был парень, он учился на пятом курсе, или на пятом, по-моему, курсе магистратуры, или на шестом. У него был доход 150, а за 3 месяца он его увеличил до 700+.</w:t>
      </w:r>
    </w:p>
    <w:p>
      <w:r>
        <w:rPr>
          <w:b/>
        </w:rPr>
        <w:t xml:space="preserve">Иван: </w:t>
      </w:r>
      <w:r>
        <w:t>Ну, почему вообще, как я это совмещаю? Для меня это несложно. Те действия, которые делаю я, уже прошёл, и мне нравится этим делиться. Плюс, когда мы там встречаемся, у меня ещё много коллег, которые тоже там работают, — мы делимся информацией все. Как сказать — нет такого, что все репетиторы идут по одному и тому же пути. У каждого репетитора, вот я знаю много репетиторов, которые в дальнейшем открыли свои школы, и у каждого свой путь. И мы часто делимся этим — в онлайн встречаемся, оффлайн встречаемся, обсуждаем, и всегда получаешь новую информацию. И я думаю, вот эта информация тоже так или иначе — какие-то, ну, понятно, что там не всё, но какие-то детали, которые я слышу и мне откликаются, — я внедряю у себя. И это мне помогает. То есть мне это нравится, но ещё есть в этом польза, когда от сильных коллег получаешь какую-то интересную, полезную информацию. Такой мини-инкубатор бизнеса в сфере образования.</w:t>
      </w:r>
    </w:p>
    <w:p>
      <w:pPr>
        <w:pStyle w:val="Heading2"/>
      </w:pPr>
      <w:r>
        <w:t>12. Отбор преподавателей: тест, ценности, дисциплина</w:t>
      </w:r>
    </w:p>
    <w:p>
      <w:r>
        <w:rPr>
          <w:b/>
        </w:rPr>
        <w:t xml:space="preserve">Ведущий: </w:t>
      </w:r>
      <w:r>
        <w:t>Да, кстати, возвращаясь к коллегам — я так понимаю, у вас отбор сотрудников в несколько этапов. Первое — это предметное тестирование, и только потом анкеты и личные собеседования. Почему именно в таком порядке?</w:t>
      </w:r>
    </w:p>
    <w:p>
      <w:r>
        <w:rPr>
          <w:b/>
        </w:rPr>
        <w:t xml:space="preserve">Иван: </w:t>
      </w:r>
      <w:r>
        <w:t>Ну, для нас важно, чтобы у репетитора были знания. Первое. И, кстати говоря, у нас сейчас очень сильный состав преподавателей: там по истории, обществознанию у нас кандидат наук; по русскому языку — преподаватель, который старший эксперт ЕГЭ; по математике и информатике у нас — он непрофильный предмет, он непрофильный математик, но он заканчивал МГУ по техническому тоже, кстати, направлению. То есть достаточно сильный преподавательский состав, и важно — те, кто хорошо прошли тестирование.</w:t>
      </w:r>
    </w:p>
    <w:p>
      <w:r>
        <w:rPr>
          <w:b/>
        </w:rPr>
        <w:t xml:space="preserve">Иван: </w:t>
      </w:r>
      <w:r>
        <w:t>А следующим этапом очень важно собеседование, потому что для меня важны не только знания, но и чтобы мы имели общие ценности и общие взгляды на преподавание.</w:t>
      </w:r>
    </w:p>
    <w:p>
      <w:r>
        <w:rPr>
          <w:b/>
        </w:rPr>
        <w:t xml:space="preserve">Ведущий: </w:t>
      </w:r>
      <w:r>
        <w:t>А это какие ценности? Какие взгляды на преподавание?</w:t>
      </w:r>
    </w:p>
    <w:p>
      <w:r>
        <w:rPr>
          <w:b/>
        </w:rPr>
        <w:t xml:space="preserve">Иван: </w:t>
      </w:r>
      <w:r>
        <w:t>Ну, кстати, недавно я сформулировал видение, и сейчас оно у меня такое: первое, что для нас важно, — это чтобы ребёнку было интересно заниматься. И второе — чтобы мы всегда имели измеримый результат. И я считаю, что эти две вещи между собой связаны.</w:t>
      </w:r>
    </w:p>
    <w:p>
      <w:pPr>
        <w:pStyle w:val="Heading2"/>
      </w:pPr>
      <w:r>
        <w:t>13. Ценности школы: интерес и результат</w:t>
      </w:r>
    </w:p>
    <w:p>
      <w:r>
        <w:rPr>
          <w:b/>
        </w:rPr>
        <w:t xml:space="preserve">Иван: </w:t>
      </w:r>
      <w:r>
        <w:t>Ну, наверное, начнём с измеримого результата. Если берём предмет математика — у нас нет задачи там за урок решить 10 примеров, 30 примеров. Я говорю всегда, что самое важное, чтобы ребёнок после урока ушёл с пониманием. Даже если он сделал два-три примера, но он все три понял — значит, ему будет интересно, и он придёт на следующий урок с интересом, что научится ещё что-то. И, ну, поэтому и связано.</w:t>
      </w:r>
    </w:p>
    <w:p>
      <w:r>
        <w:rPr>
          <w:b/>
        </w:rPr>
        <w:t xml:space="preserve">Иван: </w:t>
      </w:r>
      <w:r>
        <w:t>Мы можем измерить результат. Допустим, ребёнок научился умножать столбиком — ну всё, на следующий урок он пришёл, ему интересно. Теперь мы говорим: «Сейчас мы научим делить столбиком». Вот там научим складывать дроби. Ну, на таких простых примерах: там научились решать линейные уравнения, там научились квадратные — и вот так просто, шаг за шагом, двигаемся. А может быть, кто-то не научился за урок решать квадратные уравнения, но он понял, как считать дискриминант. Всё — это тоже успех, это измеримый результат. И ему интересно: «Ага, я уже знаю, как считать дискриминант, на следующий урок приду, научусь находить корни».</w:t>
      </w:r>
    </w:p>
    <w:p>
      <w:r>
        <w:rPr>
          <w:b/>
        </w:rPr>
        <w:t xml:space="preserve">Ведущий: </w:t>
      </w:r>
      <w:r>
        <w:t>А бывало такое, что вот прямо кандидат по знаниям, по регалиям по всем подходит?</w:t>
      </w:r>
    </w:p>
    <w:p>
      <w:r>
        <w:rPr>
          <w:b/>
        </w:rPr>
        <w:t xml:space="preserve">Иван: </w:t>
      </w:r>
      <w:r>
        <w:t>Ну, не знаю, там тоже эксперт по ЕГЭ в обществознании. Ну вот по ценностям — нет, говорит: «Не хочу, чтоб меня измеряли». Такой был случай, кстати, он тоже был кандидат наук, преподаватель вуза по математике, или высшей математике. И тут, ну, это уже внутренние ценности, которые для меня важны со стороны преподавателей, — это дисциплина, и подход: мы там никогда не ругаемся с учениками, не кричим на учеников и так далее. А вот этот, например, конкретный преподаватель не подошёл по дисциплине, потому что у него было такое, что он два раза забыл про урок, два раза опоздал на урок — ну всё, вот после этого мы закончили сотрудничество. Дисциплина у нас, ну, для меня дисциплина очень важна. Если преподаватель не будет дисциплинированным, то как мы можем требовать дисциплину от ученика?</w:t>
      </w:r>
    </w:p>
    <w:p>
      <w:pPr>
        <w:pStyle w:val="Heading2"/>
      </w:pPr>
      <w:r>
        <w:t>14. Ещё качества преподавателя</w:t>
      </w:r>
    </w:p>
    <w:p>
      <w:r>
        <w:rPr>
          <w:b/>
        </w:rPr>
        <w:t xml:space="preserve">Ведущий: </w:t>
      </w:r>
      <w:r>
        <w:t>Какие ещё профессиональные навыки важны у преподавателя в вашей школе? Ну то есть, понятно, дисциплина есть, совпадение по ценностям — что-то ещё?</w:t>
      </w:r>
    </w:p>
    <w:p>
      <w:r>
        <w:rPr>
          <w:b/>
        </w:rPr>
        <w:t xml:space="preserve">Иван: </w:t>
      </w:r>
      <w:r>
        <w:t>Ну, я думаю, что важно — как я вот сказал, у нас приветствуется именно дружественная такая атмосфера, спокойствие и желание помочь. Не должно быть такого — ну потому что ученики бывают разных уровней. Кому-то просто тяжело понять тот или иной предмет — не потому что он ленивый или не хочет учиться, а потому что у него другой склад ума. Допустим, ребёнок гуманитарий, а ему нужно разобраться в математике — ему правда тяжело. Но нам не подойдут репетиторы, которые агрессивно на это реагируют, нервничают, не хотят объяснять или в таком стиле, потому что, ну, это нормально, мы все разные.</w:t>
      </w:r>
    </w:p>
    <w:p>
      <w:r>
        <w:rPr>
          <w:b/>
        </w:rPr>
        <w:t xml:space="preserve">Иван: </w:t>
      </w:r>
      <w:r>
        <w:t>Кому-то, наоборот, вот я, допустим, когда в школе учился, мне математика и технические предметы легко давались, а допустим, стихотворение выучить — многие могли за 30 минут, за час, а у меня уходило 3—4 часа. Но это не потому, что я ленился, потому что мне, в принципе, это тяжело даётся. И я всегда за то, чтобы преподаватель относился с пониманием к ученику любого уровня, неважно, слабый он, сильный, — мы должны подходить с пониманием и желанием помочь.</w:t>
      </w:r>
    </w:p>
    <w:p>
      <w:pPr>
        <w:pStyle w:val="Heading2"/>
      </w:pPr>
      <w:r>
        <w:t>15. Команда школы и роль администраторов</w:t>
      </w:r>
    </w:p>
    <w:p>
      <w:r>
        <w:rPr>
          <w:b/>
        </w:rPr>
        <w:t xml:space="preserve">Ведущий: </w:t>
      </w:r>
      <w:r>
        <w:t>Так, у вас в школе 10 человек. Из них преподавателей, я так понимаю, четыре?</w:t>
      </w:r>
    </w:p>
    <w:p>
      <w:r>
        <w:rPr>
          <w:b/>
        </w:rPr>
        <w:t xml:space="preserve">Иван: </w:t>
      </w:r>
      <w:r>
        <w:t>А, нет, преподавателей у нас сейчас семь. Плюс админ, менеджер. Но на самом деле команда чуть больше, но это те сотрудники, которые, ну, можно сказать, регулярно работают. Ну, как сказать, регулярно — то есть преподаватели, они, конечно, по часовой ставке, по часам, и у них нагрузка меняется постоянно. Но те, у кого есть постоянные какие-то задачи.</w:t>
      </w:r>
    </w:p>
    <w:p>
      <w:r>
        <w:rPr>
          <w:b/>
        </w:rPr>
        <w:t xml:space="preserve">Ведущий: </w:t>
      </w:r>
      <w:r>
        <w:t>Вот что делают административные сотрудники, которые не преподаватели? Для чего они нужны?</w:t>
      </w:r>
    </w:p>
    <w:p>
      <w:r>
        <w:rPr>
          <w:b/>
        </w:rPr>
        <w:t xml:space="preserve">Иван: </w:t>
      </w:r>
      <w:r>
        <w:t>Ну, на самом деле у них такой большой спектр задач. Ну, если брать блок самого обучения — там они отправляют ссылки на занятия, они следят за тем, чтобы всё начиналось вовремя, или, если ученик опаздывает, — выяснить причину, занимаются вопросами переносов занятий и сбором обратной связи. Вот это самые такие основные задачи в процессе обучения. А также админы отвечают на новые заявки, назначают диагностики — это уже в плане набора новых учеников.</w:t>
      </w:r>
    </w:p>
    <w:p>
      <w:r>
        <w:rPr>
          <w:b/>
        </w:rPr>
        <w:t xml:space="preserve">Ведущий: </w:t>
      </w:r>
      <w:r>
        <w:t>Так это работу преподавателей разгружает? Они как-то видят в этом пользу или ценность?</w:t>
      </w:r>
    </w:p>
    <w:p>
      <w:r>
        <w:rPr>
          <w:b/>
        </w:rPr>
        <w:t xml:space="preserve">Иван: </w:t>
      </w:r>
      <w:r>
        <w:t>Ну, в целом, конечно, разгружает работу преподавателей, потому что им не приходится переживать о переносах, не приходится следить за тем, где урок пройдёт, как урок пройдёт. Мы полностью предоставляем всю платформу, не нужно оплачивать какие-то дополнительные сервисы — с нашей стороны это тоже предусмотрено.</w:t>
      </w:r>
    </w:p>
    <w:p>
      <w:pPr>
        <w:pStyle w:val="Heading2"/>
      </w:pPr>
      <w:r>
        <w:t>16. Гарантия оплаты преподавателям</w:t>
      </w:r>
    </w:p>
    <w:p>
      <w:r>
        <w:rPr>
          <w:b/>
        </w:rPr>
        <w:t xml:space="preserve">Иван: </w:t>
      </w:r>
      <w:r>
        <w:t>Ну и ещё один, мне кажется, из самых главных плюсов для преподавателей — то, что в случае отмены урока без предупреждения мы всё равно им оплачиваем полную их ставку. Что их точно страхует, если они, ну, когда они работают со своими учениками — редко кто может такое себе устроить. Ну, я просто обычных частных репетиторов мало знаю, кто берёт оплату, даже если ученик не пришёл без предупреждения. Вот у нас, если ученик не пришёл без предупреждения, а преподаватель сидел, — у преподавателя это время оплачено.</w:t>
      </w:r>
    </w:p>
    <w:p>
      <w:r>
        <w:rPr>
          <w:b/>
        </w:rPr>
        <w:t xml:space="preserve">Иван: </w:t>
      </w:r>
      <w:r>
        <w:t>И это, ну, очень сильно успокаивает и даёт больше стабильности. Понимаете, ну, допустим, когда я работал, только делал первые шаги, у меня там, к примеру, учеников было на двадцать тысяч в неделю, а из них приходило на 12 000. Там каждый месяц, каждую неделю я по 8 000 терял в месяц — вместо восьмидесяти тысяч, к примеру, зарабатывал 48 000. Почти в два раза разница, очень чувствовалось.</w:t>
      </w:r>
    </w:p>
    <w:p>
      <w:r>
        <w:rPr>
          <w:b/>
        </w:rPr>
        <w:t xml:space="preserve">Иван: </w:t>
      </w:r>
      <w:r>
        <w:t>А тут есть возможность зарабатывать стабильно и без таких потерь. Но у нас-то и пропусков в целом мало, система так построена, что ученики практически не пропускают, только если какой-то форс-мажор или что-то давно запланированное, там, допустим, посещение врача или что-то в таком стиле. Вот тогда, но это заранее об этом предупреждают. Всё остальное у нас по расписанию проходит.</w:t>
      </w:r>
    </w:p>
    <w:p>
      <w:pPr>
        <w:pStyle w:val="Heading2"/>
      </w:pPr>
      <w:r>
        <w:t>17. Спортзал и личная энергия</w:t>
      </w:r>
    </w:p>
    <w:p>
      <w:r>
        <w:rPr>
          <w:b/>
        </w:rPr>
        <w:t xml:space="preserve">Ведущий: </w:t>
      </w:r>
      <w:r>
        <w:t>У вас среди увлечений есть спортзал и ещё развитие собственных профессиональных проектов. Развитие проектов — это я понимаю, как помогает в школе, а спортзал — он как-то вообще влияет?</w:t>
      </w:r>
    </w:p>
    <w:p>
      <w:r>
        <w:rPr>
          <w:b/>
        </w:rPr>
        <w:t xml:space="preserve">Иван: </w:t>
      </w:r>
      <w:r>
        <w:t>Ну, я думаю, что точно влияет, потому что, ну, я это на своём внутреннем состоянии ощущаю: если я долго не занимаюсь спортом, я вообще не чувствую, я не понимаю, живой я или нет. Я вот лежу, не шевелюсь, не двигаюсь весь день. Я и так, ну, работаю онлайн, нахожусь постоянно за компьютером, практически никуда не выхожу. И спортзал — это какое-то изменение в моей рутине. Вот, во-первых, какие-то перемещения-передвижения начинаются. А второе — это мне даёт силы и энергию, потому что, находясь практически без движений, очень тяжело. А так я заряжаюсь, чувствую, что сменил деятельность — то есть там я практически всегда просто разговариваю, работаю головой, думаю, а там я отдыхаю, у меня уже голова свободная, я просто набираюсь сил. И в этом плане она мне помогает.</w:t>
      </w:r>
    </w:p>
    <w:p>
      <w:r>
        <w:rPr>
          <w:b/>
        </w:rPr>
        <w:t xml:space="preserve">Иван: </w:t>
      </w:r>
      <w:r>
        <w:t>Без зала энергия, которая у меня есть, она быстро тратится. Ну, короче, я не наполняюсь энергией, а в таком состоянии каком-то сонном нахожусь, непонятном. Вот, поэтому в этом точно мне помогает спортзал. Ну и в принципе, я люблю спорт — я всегда в детстве занимался разными видами спорта, у меня всегда была там неделя минимум три тренировки. Там в пике, наверное, по 8—10 тренировок в неделю было, параллельно ещё и с учёбой.</w:t>
      </w:r>
    </w:p>
    <w:p>
      <w:pPr>
        <w:pStyle w:val="Heading2"/>
      </w:pPr>
      <w:r>
        <w:t>18. Как не превратить подготовку в натаскивание</w:t>
      </w:r>
    </w:p>
    <w:p>
      <w:r>
        <w:rPr>
          <w:b/>
        </w:rPr>
        <w:t xml:space="preserve">Ведущий: </w:t>
      </w:r>
      <w:r>
        <w:t>Ещё мне интересен такой момент. Фактически сейчас по многим предметам, особенно подготовка к ЕГЭ, она заключается в таком своеобразном натаскивании на решение задач, ответы на вопросы, которые будут на ЕГЭ. Как при этом сохранить собственно интерес к предмету, чтобы хотелось узнавать что-то новое в этой области ребёнку?</w:t>
      </w:r>
    </w:p>
    <w:p>
      <w:r>
        <w:rPr>
          <w:b/>
        </w:rPr>
        <w:t xml:space="preserve">Иван: </w:t>
      </w:r>
      <w:r>
        <w:t>Ну, если мы говорим про математику, чтобы сохранить интерес, важно понимать, на каком сейчас уровне находится ученик. Первое — не нужно решать то, что он уже и так умеет. Если он будет приходить и решать то, что и так умеет, то долго такой ученик не задержится.</w:t>
      </w:r>
    </w:p>
    <w:p>
      <w:r>
        <w:rPr>
          <w:b/>
        </w:rPr>
        <w:t xml:space="preserve">Ведущий: </w:t>
      </w:r>
      <w:r>
        <w:t>Как не натаскивать?</w:t>
      </w:r>
    </w:p>
    <w:p>
      <w:r>
        <w:rPr>
          <w:b/>
        </w:rPr>
        <w:t xml:space="preserve">Иван: </w:t>
      </w:r>
      <w:r>
        <w:t>Если это простые задачи из ЕГЭ, мы разбираем как можно больше прототипов, не делаем по 50 номеров одного и того же прототипа. А в каждом прототипе есть какой-то свой лайфхак, какие-то ускоренные решения, про которые в школе не говорят. Ну, про какие-то и говорят, про какие-то не говорят. И когда мы что-то интересное рассматриваем, ученик такой: «О, круто, можно вот так? А нам в школе никогда не говорили, а мы в школе это полчаса решаем — оказывается, можно за 5 минут». Вот такие интересные вещи рассказывать, показывать, объяснять — когда работает, когда не работает.</w:t>
      </w:r>
    </w:p>
    <w:p>
      <w:r>
        <w:rPr>
          <w:b/>
        </w:rPr>
        <w:t xml:space="preserve">Иван: </w:t>
      </w:r>
      <w:r>
        <w:t>И учить рассуждать. Вот я всегда учу рассуждать — такой пример приведу: допустим, ученик видит, ну, часто в математике ребята, которые с уровнем среднего и пониже среднего, если они видят незнакомую задачу — они её просто пропускают. И когда я их учу не бояться никаких задач, подходить, как к ним правильно подходить, тогда им становится интереснее. Ну, это я просто со временем заметил по обратной связи, что вообще цепляет в моих занятиях. И так сохраняется — я не считаю, что это натаскивание. И так появляется интерес и умение разбираться, а не только просто запоминать какие-то прототипы.</w:t>
      </w:r>
    </w:p>
    <w:p>
      <w:pPr>
        <w:pStyle w:val="Heading2"/>
      </w:pPr>
      <w:r>
        <w:t>19. Видение школы через 3–5 лет</w:t>
      </w:r>
    </w:p>
    <w:p>
      <w:r>
        <w:rPr>
          <w:b/>
        </w:rPr>
        <w:t xml:space="preserve">Ведущий: </w:t>
      </w:r>
      <w:r>
        <w:t>У меня такие вопросы будут сейчас визионерские, про будущее. Как вы видите школу знаний через 3—5 лет?</w:t>
      </w:r>
    </w:p>
    <w:p>
      <w:r>
        <w:rPr>
          <w:b/>
        </w:rPr>
        <w:t xml:space="preserve">Иван: </w:t>
      </w:r>
      <w:r>
        <w:t>Ну, если в плане структуры — я вижу, что у нас, ну, понятно, я думаю, наверное, всегда такое будет, что что-то не идеальное. У меня пока что на сегодняшний день, начиная с 19 лет, с 2015 года, каждый год я думал, что что-то можно улучшить, и я правда что-то улучшал. И сейчас у меня такое ощущение, что через 3—5 лет всё равно будут моменты, которые нужно улучшить. Но пока что я вижу, что можно сделать, например, в плане обучения — там получать более конкретную обратную связь и более индивидуальный подход сделать. Понятно, чем больше масштабы, чем больше учеников, тем сложнее контролировать качество. Но я хотел бы, в идеале, чтобы было так, чтобы при росте учеников мы не теряли в качестве и всё равно давали такие же высокие результаты, как и сейчас.</w:t>
      </w:r>
    </w:p>
    <w:p>
      <w:r>
        <w:rPr>
          <w:b/>
        </w:rPr>
        <w:t xml:space="preserve">Иван: </w:t>
      </w:r>
      <w:r>
        <w:t>Ну, а если в целом про школу говорить, то хотелось бы выстроить несколько ключевых отделов — они уже есть в зачатках, но ещё нуждаются в проработке. Это отдел маркетинга, отдел продаж, ну и отдел продукта тоже в том числе, потому что при кратном увеличении учеников он может не выдержать — нужно это тоже продумывать и выстраивать. Ну и, конечно, выручка — в идеале мы должны увеличить выручку, если мы говорим за 3—5 лет, в идеале в 10 раз.</w:t>
      </w:r>
    </w:p>
    <w:p>
      <w:r>
        <w:rPr>
          <w:b/>
        </w:rPr>
        <w:t xml:space="preserve">Ведущий: </w:t>
      </w:r>
      <w:r>
        <w:t>А если говорить, например, о преподавателях и учениках — это сколько должно быть учеников и преподавателей?</w:t>
      </w:r>
    </w:p>
    <w:p>
      <w:r>
        <w:rPr>
          <w:b/>
        </w:rPr>
        <w:t xml:space="preserve">Иван: </w:t>
      </w:r>
      <w:r>
        <w:t>Ну, вообще, я склоняюсь к таким рассуждениям: у меня нет такой задачи набрать как можно больше преподавателей, как можно больше сотрудников. Если мы можем маленьким количеством сотрудников получить большие результаты, то меня это очень устраивает, потому что легче контролировать. Но самое важное, чтобы при маленьком количестве не произошло такого, что система не справляется и у нас всё рушится. И я думаю, что при полной загрузке нам будет достаточно около двадцати преподавателей — если учитывать, что мы будем работать по той же системе, примерно с такими же ценами, то около 20 преподавателей нам будет достаточно, чтобы настолько увеличить выручку.</w:t>
      </w:r>
    </w:p>
    <w:p>
      <w:r>
        <w:rPr>
          <w:b/>
        </w:rPr>
        <w:t xml:space="preserve">Ведущий: </w:t>
      </w:r>
      <w:r>
        <w:t>Супер, а учеников?</w:t>
      </w:r>
    </w:p>
    <w:p>
      <w:r>
        <w:rPr>
          <w:b/>
        </w:rPr>
        <w:t xml:space="preserve">Иван: </w:t>
      </w:r>
      <w:r>
        <w:t>Ну, наверное, так сейчас скажу — где-то около шестисот учеников, наверное. Чтобы ежемесячно они оплачивали, чтобы регулярно занималось 600 учеников. Не за год прошло всего 600, а регулярно оплачивало в месяц по 600 учеников.</w:t>
      </w:r>
    </w:p>
    <w:p>
      <w:r>
        <w:rPr>
          <w:b/>
        </w:rPr>
        <w:t xml:space="preserve">Ведущий: </w:t>
      </w:r>
      <w:r>
        <w:t>Круто, это амбициозно. А какая проблема вот сейчас для того, чтобы к этой цели двинуться, приблизиться, — такая самая главная, нерешённая?</w:t>
      </w:r>
    </w:p>
    <w:p>
      <w:r>
        <w:rPr>
          <w:b/>
        </w:rPr>
        <w:t xml:space="preserve">Иван: </w:t>
      </w:r>
      <w:r>
        <w:t>Ну, я не думаю, что есть какая-то главная проблема. Прошлый год прошёл, я считаю, удачно, потому что по сравнению с позапрошлым мы увеличили выручку ровно в два раза. Сейчас пока не сезон, такого большого спроса нет, понятно, что у нас было много выпускников и так далее, мы начинаем уже даже активно вести новый набор, у нас уже есть ученики, мы снова превосходим показатели прошлого года, и прямо такой большой-большой проблемой ещё пока не столкнулись. Но, возможно, что в какой-то момент какой-то из отделов просто не выдержит. Пока этой проблемы нет, нам просто нужно активно набирать, активнее, чем в том году, новых учеников.</w:t>
      </w:r>
    </w:p>
    <w:p>
      <w:pPr>
        <w:pStyle w:val="Heading2"/>
      </w:pPr>
      <w:r>
        <w:t>20. Инвестор, совет себе в прошлое и контакты</w:t>
      </w:r>
    </w:p>
    <w:p>
      <w:r>
        <w:rPr>
          <w:b/>
        </w:rPr>
        <w:t xml:space="preserve">Ведущий: </w:t>
      </w:r>
      <w:r>
        <w:t>Если б к вам вот сейчас пришёл партнёр или инвестор, что бы вы хотели, чтобы вам предложили?</w:t>
      </w:r>
    </w:p>
    <w:p>
      <w:r>
        <w:rPr>
          <w:b/>
        </w:rPr>
        <w:t xml:space="preserve">Иван: </w:t>
      </w:r>
      <w:r>
        <w:t>Я, кстати, этот вопрос видел заранее, и, честно сказать, сложно пока представить, что бы я хотел, какую бы помощь я хотел получить. Даже, ну, может быть, только финансово, если продать часть школы.</w:t>
      </w:r>
    </w:p>
    <w:p>
      <w:r>
        <w:rPr>
          <w:b/>
        </w:rPr>
        <w:t xml:space="preserve">Ведущий: </w:t>
      </w:r>
      <w:r>
        <w:t>А зачем продать часть школы? Ну вот, допустим, продали вы часть школы, получили деньги, чтобы что?</w:t>
      </w:r>
    </w:p>
    <w:p>
      <w:r>
        <w:rPr>
          <w:b/>
        </w:rPr>
        <w:t xml:space="preserve">Иван: </w:t>
      </w:r>
      <w:r>
        <w:t>Ну, чтобы сразу достать деньги из школы, а не ждать там 2—3 года, сразу в моменте заработать.</w:t>
      </w:r>
    </w:p>
    <w:p>
      <w:r>
        <w:rPr>
          <w:b/>
        </w:rPr>
        <w:t xml:space="preserve">Ведущий: </w:t>
      </w:r>
      <w:r>
        <w:t>А если не деньги?</w:t>
      </w:r>
    </w:p>
    <w:p>
      <w:r>
        <w:rPr>
          <w:b/>
        </w:rPr>
        <w:t xml:space="preserve">Иван: </w:t>
      </w:r>
      <w:r>
        <w:t>А если не деньги — ну, если партнёр придёт и скажет: «У нас там есть для вас, к примеру, ну, я сказал, что нам в идеале нужно 600 учеников». Но придёт партнёр и скажет: «У нас есть 100 учеников, и мы хотим, чтобы они обучались у вас в школе» — вот это было бы круто. Или да, у нас есть 200 учеников, и мы хотим, чтобы вы их готовили к ЕГЭ.</w:t>
      </w:r>
    </w:p>
    <w:p>
      <w:r>
        <w:rPr>
          <w:b/>
        </w:rPr>
        <w:t xml:space="preserve">Ведущий: </w:t>
      </w:r>
      <w:r>
        <w:t>Какой бы совет ты дал себе, если бы вернуться назад в прошлое, девятнадцатилетнему?</w:t>
      </w:r>
    </w:p>
    <w:p>
      <w:r>
        <w:rPr>
          <w:b/>
        </w:rPr>
        <w:t xml:space="preserve">Иван: </w:t>
      </w:r>
      <w:r>
        <w:t>Наверное — блин, сложно. Ну, наверное, я сказал бы — ну, во-первых, если бы я ничего не менял и всё делал так же, в принципе, я доволен. Но есть, наверное, какие-то моменты, которые можно всё равно улучшить. Я бы сказал — больше обучаться. Потому что интенсивно обучаться я начал не так давно, а можно было сразу после университета начать развиваться именно в направлении репетиторства, именно в масштабировании. Я больше делал упор на продукт, но можно было бы тогда уже начать развиваться в направлении масштабирования. Это первое.</w:t>
      </w:r>
    </w:p>
    <w:p>
      <w:r>
        <w:rPr>
          <w:b/>
        </w:rPr>
        <w:t xml:space="preserve">Иван: </w:t>
      </w:r>
      <w:r>
        <w:t>Второе — я бы посоветовал себе ценить время и грамотно распределять. Ну, я не знаю, насколько грамотно я его сейчас распределяю, но хотя бы какие-то, чтоб зачатки уже тогда у меня были, что время — оно идёт, кажется, что его много, но на самом деле оно уходит очень быстро.</w:t>
      </w:r>
    </w:p>
    <w:p>
      <w:r>
        <w:rPr>
          <w:b/>
        </w:rPr>
        <w:t xml:space="preserve">Ведущий: </w:t>
      </w:r>
      <w:r>
        <w:t>А обучаться масштабированию — это где, например? То есть что это за обучение такое?</w:t>
      </w:r>
    </w:p>
    <w:p>
      <w:r>
        <w:rPr>
          <w:b/>
        </w:rPr>
        <w:t xml:space="preserve">Иван: </w:t>
      </w:r>
      <w:r>
        <w:t>Ну, например, вот в сообществе, где я в SkySmart. Ну и вообще, да, в принципе, можно любые программы, которые помогают развивать бизнес, или там связанные не только с бизнесом — может быть, просто хотя бы углубляться в репетиторство. В общем, я считаю, что обучение — это очень важный элемент, и он помогает росту и развитию. Ну, самообучению.</w:t>
      </w:r>
    </w:p>
    <w:p>
      <w:r>
        <w:rPr>
          <w:b/>
        </w:rPr>
        <w:t xml:space="preserve">Ведущий: </w:t>
      </w:r>
      <w:r>
        <w:t>У тебя на раннем этапе была такая поддержка брата, насколько я знаю, которая помогла начать зарабатывать деньги. Есть какие-то ещё книги или идеи, которые на тебя сильно повлияли?</w:t>
      </w:r>
    </w:p>
    <w:p>
      <w:r>
        <w:rPr>
          <w:b/>
        </w:rPr>
        <w:t xml:space="preserve">Иван: </w:t>
      </w:r>
      <w:r>
        <w:t>Ну, одна из последних, которую я читал, если говорить про то же самое — про развитие, про масштабирование — это «Скоростная полоса миллионера». Там наглядно, подробно описано, по какому пути идти, если правда хочешь сильно увеличить свой доход, и прийти к этому не в 80 лет, а более-менее ещё в молодом возрасте.</w:t>
      </w:r>
    </w:p>
    <w:p>
      <w:r>
        <w:rPr>
          <w:b/>
        </w:rPr>
        <w:t xml:space="preserve">Ведущий: </w:t>
      </w:r>
      <w:r>
        <w:t>А если кто-то из наших зрителей и слушателей захочет с тобой связаться, как это можно сделать? И по каким вопросам ты открыт?</w:t>
      </w:r>
    </w:p>
    <w:p>
      <w:r>
        <w:rPr>
          <w:b/>
        </w:rPr>
        <w:t xml:space="preserve">Иван: </w:t>
      </w:r>
      <w:r>
        <w:t>Ну, связаться можно в Телеграме, написать мне. По каким вопросам — да вообще по любым, в принципе: по партнёрству, по продвижению, по предложениям, которые могут помочь мне в росте, — я рассматриваю. Или если кому-то нужна моя помощь — тоже готов помочь, там репетиторы начинающие, опытные тоже могут обращаться. Да, ну и если у вас есть 100 или 200 учеников, которые вы хотите, чтобы обучались в школе Ивана, — тоже можете обращаться, я думаю так.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