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Отказали в найме — и я построил свою школу: путь от мечты о 70 000 рублей до сотен учеников</w:t>
      </w:r>
    </w:p>
    <w:p>
      <w:r>
        <w:t>Когда я заканчивал школу, особого понимания, куда пойти, у меня не было. Но я точно знал, что мне очень нравится математика, и хотел поступить на учителя математики. Родители предложили выбрать более рациональную профессию, и я поступил на «мехатронику-робототехнику». Но с 19 лет уже начал заниматься математикой — репетиторством, скажем так. Нужно было зарабатывать на жизнь, и мне это нравилось: я решил, что это можно связать.</w:t>
      </w:r>
    </w:p>
    <w:p>
      <w:pPr>
        <w:pStyle w:val="Heading2"/>
      </w:pPr>
      <w:r>
        <w:t>Отказ, после которого брат дал мне идею</w:t>
      </w:r>
    </w:p>
    <w:p>
      <w:r>
        <w:t>Первых учеников я искал долго. Сначала попытался устроиться в образовательный центр — не взяли. Я был очень расстроен, чувствовал несправедливость: считал, что провёл классный урок, хорошо знаю математику и люблю её. Пришёл домой расстроенный, и тогда брат посоветовал разместить объявление на агрегаторе. Первый ученик пришёл как раз оттуда — и следующие в основном тоже.</w:t>
      </w:r>
    </w:p>
    <w:p>
      <w:pPr>
        <w:pStyle w:val="Heading2"/>
      </w:pPr>
      <w:r>
        <w:t>Переломный момент на третьем курсе</w:t>
      </w:r>
    </w:p>
    <w:p>
      <w:r>
        <w:t>Если бы в 19 лет мне сказали, что через годы у меня будет своя онлайн-школа с сотнями учеников и десятком преподавателей, — я бы вряд ли поверил, это звучало бы нереально. Тогда моей задачей было просто набрать себе учеников на каждый день. Заниматься репетиторством я начал в начале второго курса, а к середине третьего уже понял, что хочу развиваться именно в этом направлении: планировал закончить университет, переехать и продолжить эту деятельность. Наверное, потому что то, что мы делали в университете, мне нравилось, но математика и преподавание нравились больше — это был переломный момент.</w:t>
      </w:r>
    </w:p>
    <w:p>
      <w:pPr>
        <w:pStyle w:val="Heading2"/>
      </w:pPr>
      <w:r>
        <w:t>Мечта о 70 000 в месяц</w:t>
      </w:r>
    </w:p>
    <w:p>
      <w:r>
        <w:t>Пока я учился, цели по деньгам, конечно, были — но брать много учеников не получалось: учёба занимала время с девяти утра до полшестого вечера каждый день. В 2015 году в голове было классно, если бы получилось зарабатывать 70 000 в месяц — на эти деньги тогда можно было многое купить. Когда я закончил университет и переехал, начал набирать как можно больше учеников и каждый год пересчитывать, сколько хочу зарабатывать, — и что-то менять, чтобы эту сумму увеличивать.</w:t>
      </w:r>
    </w:p>
    <w:p>
      <w:pPr>
        <w:pStyle w:val="Heading2"/>
      </w:pPr>
      <w:r>
        <w:t>Что мне на самом деле дало техническое образование</w:t>
      </w:r>
    </w:p>
    <w:p>
      <w:r>
        <w:t>Мне часто задают этот вопрос — понятно, что для подготовки к ЕГЭ по математике в университете ничего специального не было. Но я считаю, что мне больше всего помогло то, что учиться было очень сложно: приходилось разбираться в том, что было совсем непонятно. Именно этот навык — пробиваться через сложности — меня закалил. У нас поступило 25 человек, сильных, из топовых школ Петербурга и Москвы, а закончили только девять. Сам я по уровню знаний был средним, может, даже ниже среднего на фоне своей группы, но всё равно закончил — и в дипломе все пятёрки были именно по дисциплинам, связанным с математикой.</w:t>
      </w:r>
    </w:p>
    <w:p>
      <w:pPr>
        <w:pStyle w:val="Heading2"/>
      </w:pPr>
      <w:r>
        <w:t>От репетитора к своей школе знаний</w:t>
      </w:r>
    </w:p>
    <w:p>
      <w:r>
        <w:t>С 2018 года я начал работать полностью самостоятельно и занимался только репетиторством. Первые делегированные ученики появились в 2024 году. На протяжении всего этого времени я думал, как дать больше знаний и увеличить свой доход, и в какой-то момент понял: моё время не бесконечно, а запросов поступает очень много. Одним из решений было — начать делегировать учеников другим преподавателям.</w:t>
      </w:r>
    </w:p>
    <w:p>
      <w:pPr>
        <w:pStyle w:val="Heading2"/>
      </w:pPr>
      <w:r>
        <w:t>Почему я решил делегировать учеников</w:t>
      </w:r>
    </w:p>
    <w:p>
      <w:r>
        <w:t>Помимо знаний и умений, мне очень нравилась моя собственная система — я каждый год её дорабатывал и улучшал, и моя гипотеза была простой: если по этой системе будет работать любой другой репетитор, результаты усилятся для каждого ученика. Плюс у меня уже была большая база: последние годы я готовил только к ЕГЭ по математике, а такие ученики сдают как минимум ещё два предмета. Больших вложений и рисков для первого шага не требовалось. Первыми делегированными учениками стали мои же — они брали ещё русский, обществознание, историю, информатику. А дальше мы начали набирать учеников со стороны — уже не только на ЕГЭ, но и на ОГЭ, повышение успеваемости с пятого по одиннадцатый класс.</w:t>
      </w:r>
    </w:p>
    <w:p>
      <w:pPr>
        <w:pStyle w:val="Heading2"/>
      </w:pPr>
      <w:r>
        <w:t>Методика: система, дисциплина, чаты и отчёты</w:t>
      </w:r>
    </w:p>
    <w:p>
      <w:r>
        <w:t>На результат влияет чёткая программа — не просто проводить занятия ради занятий, а двигаться по системе. Второй важный момент — дисциплина: у учеников любого возраста, даже у самых ответственных, в большинстве случаев она хромает в течение учебного года. Одно из решений — общие чаты, где есть ученик, родитель и преподаватель: ответственность повышается, потому что родители видят, как ребёнок подходит к занятиям. Это не решает проблему на 100%, но сильно усиливает результат. Так же стало реально выполняться условие сдавать домашнюю работу за день до занятия — раньше оно было формальным.</w:t>
      </w:r>
    </w:p>
    <w:p>
      <w:r>
        <w:t>Ещё один элемент — ежемесячные отчёты. Когда я начал их сам составлять, стал глубже понимать, над чем ученику нужно работать в следующем месяце: не просто идти от темы к теме, а анализировать, что было в прошлом месяце, что планировали и что получилось. Простое действие, но оно помогает чётче спланировать путь и заметно влияет на результаты.</w:t>
      </w:r>
    </w:p>
    <w:p>
      <w:pPr>
        <w:pStyle w:val="Heading2"/>
      </w:pPr>
      <w:r>
        <w:t>Кейс на 95 баллов при одном занятии в неделю</w:t>
      </w:r>
    </w:p>
    <w:p>
      <w:r>
        <w:t>У одного из моих учеников есть кейс, о котором мечтает любой: на протяжении восьми месяцев он занимался раз в неделю и сдал ЕГЭ по математике на 95 баллов. Это правда сложно — некоторые репетиторы и при трёх занятиях в неделю не могут подготовить на 90+. У него был хороший стартовый уровень: если не знаешь таблицу умножения или теорему Пифагора, за 8 месяцев на одном уроке в неделю это нереально. Но если база хорошая, дальше нужна чёткая программа с акцентом на самые слабые места — их важно точно выявить и двигаться сбалансированно, чувствуя момент, когда ученик действительно понял задание, чтобы идти дальше, не пересиживая и не бросая на полпути. И второе — правильно составить программу из тех заданий, которые вероятнее всего попадутся на экзамене, и объяснить подходы к ним. Нужно очень глубоко понимать предмет, чтобы подготовить ученика на такой балл при столь малом количестве занятий.</w:t>
      </w:r>
    </w:p>
    <w:p>
      <w:pPr>
        <w:pStyle w:val="Heading2"/>
      </w:pPr>
      <w:r>
        <w:t>Пробники: как я тренирую время и уверенность</w:t>
      </w:r>
    </w:p>
    <w:p>
      <w:r>
        <w:t>Мы проводим пробные экзамены каждое последнее воскресенье месяца — считаю это очень важным элементом. У меня в этом году ученик набрал 100 баллов, и когда я брал у него интервью и спрашивал, что помогло, один из отмеченных им элементов — как раз пробники. За весь учебный год одиннадцатиклассники обычно пишут полноценный четырёхчасовой пробник от силы два раза, а на третий раз уже идут писать сам экзамен — этого мало, чтобы прочувствовать время и обрести уверенность. У моих учеников это минимум девять пробников за год: на них они учатся распределять время, а чем дальше пробник, тем больше заданий получается решить. Мой ученик со ста баллами рассказывал: сначала написал пробник на 95, потом на 90+ — и тогда стало спокойнее: появилось понимание, что экзамен можно сдать хорошо, просто повторив то, что уже показал не раз. Плюс пробники дают мне общую динамику по каждому — видно, есть ли пробелы, и программа корректируется индивидуально.</w:t>
      </w:r>
    </w:p>
    <w:p>
      <w:pPr>
        <w:pStyle w:val="Heading2"/>
      </w:pPr>
      <w:r>
        <w:t>SkySmart и мини-инкубатор для репетиторов</w:t>
      </w:r>
    </w:p>
    <w:p>
      <w:r>
        <w:t>Помимо своей школы, я работаю в SkySmart — амбассадором, диагностом, спикером, наставником. Мне это в целом нравится: мы делаем продукты для репетиторов, и тема мне близка, я понимаю, как им увеличивать доход. Самый крутой кейс, который помню, — парень на пятом-шестом курсе магистратуры увеличил доход со 150 до 700+ тысяч рублей за три месяца. Совмещать несложно — я сам через это уже прошёл и делюсь с удовольствием. Плюс там много коллег с разными путями — кто-то тоже открыл свои школы — и мы постоянно делимся информацией, на встречах онлайн и офлайн. Какие-то детали, которые мне откликаются, я внедряю у себя — получается своего рода мини-инкубатор бизнеса в сфере образования.</w:t>
      </w:r>
    </w:p>
    <w:p>
      <w:pPr>
        <w:pStyle w:val="Heading2"/>
      </w:pPr>
      <w:r>
        <w:t>Как я нанимаю: сначала знания, потом ценности</w:t>
      </w:r>
    </w:p>
    <w:p>
      <w:r>
        <w:t>Отбор у нас в несколько этапов: сначала предметное тестирование, и только потом анкета и личное собеседование. Для нас важно, чтобы у репетитора были знания, — это первое. Сейчас у нас очень сильный состав: по истории и обществознанию — кандидат наук, по русскому языку — старший эксперт ЕГЭ, по математике и информатике — эксперт, который закончил МГУ по техническому направлению. А дальше собеседование, потому что для меня важны не только знания, но и общие ценности и взгляды на преподавание — а именно, чтобы ребёнку было интересно заниматься и чтобы у нас всегда был измеримый результат. Эти вещи связаны между собой: у нас нет задачи решить на уроке 10 или 30 примеров — важно, чтобы ребёнок ушёл с пониманием, даже если решил всего два-три примера. Тогда ему интересно вернуться и научиться чему-то ещё.</w:t>
      </w:r>
    </w:p>
    <w:p>
      <w:r>
        <w:t>Бывает, что кандидат подходит по знаниям и регалиям, но не по ценностям. Был случай — кандидат наук, преподаватель вуза по высшей математике, но он не подошёл по дисциплине: два раза забыл про урок, два раза опоздал. После этого мы закончили сотрудничество.</w:t>
      </w:r>
    </w:p>
    <w:p>
      <w:pPr>
        <w:pStyle w:val="Heading2"/>
      </w:pPr>
      <w:r>
        <w:t>Почему я плачу преподавателям, даже если урок отменили без предупреждения</w:t>
      </w:r>
    </w:p>
    <w:p>
      <w:r>
        <w:t>У нас в команде десять человек: семь преподавателей, плюс админ и менеджер. Администраторы отправляют ссылки на занятия, следят, чтобы всё начиналось вовремя, выясняют причины опозданий, занимаются переносами, собирают обратную связь, отвечают на новые заявки и назначают диагностики. Это сильно разгружает преподавателей — им не приходится переживать о переносах или следить, где и как пройдёт урок, мы полностью предоставляем платформу.</w:t>
      </w:r>
    </w:p>
    <w:p>
      <w:r>
        <w:t>Но, пожалуй, главный плюс для преподавателей другой: если урок отменили без предупреждения, мы всё равно оплачиваем полную ставку. Это редкость — большинство частных репетиторов не берут оплату, если ученик не пришёл без предупреждения. Когда я сам только начинал, из учеников на 20 000 рублей в неделю фактически приходило на 12 000 — я терял около 8 000 в месяц, зарабатывая 48 000 вместо восьмидесяти. Разница чувствовалась очень сильно. Сейчас пропусков у нас в целом мало — система построена так, что ученики почти не пропускают занятия, разве что форс-мажор или заранее запланированное дело, о котором предупреждают заблаговременно.</w:t>
      </w:r>
    </w:p>
    <w:p>
      <w:pPr>
        <w:pStyle w:val="Heading2"/>
      </w:pPr>
      <w:r>
        <w:t>Спортзал как источник энергии</w:t>
      </w:r>
    </w:p>
    <w:p>
      <w:r>
        <w:t>Если долго не занимаюсь спортом, я не понимаю, живой я или нет: лежу, не двигаюсь весь день, а я и так работаю онлайн, постоянно за компьютером, почти никуда не выхожу. Спортзал — это изменение в рутине, там я отдыхаю головой и набираюсь сил, в отличие от работы, где всё время думаю и разговариваю. Без зала энергия быстро тратится, и я нахожусь в каком-то сонном состоянии. Я в принципе люблю спорт: в детстве занимался разными видами, минимум три тренировки в неделю, а в пике — 8–10 тренировок параллельно с учёбой.</w:t>
      </w:r>
    </w:p>
    <w:p>
      <w:pPr>
        <w:pStyle w:val="Heading2"/>
      </w:pPr>
      <w:r>
        <w:t>Как я готовлю к ЕГЭ, не превращая это в натаскивание</w:t>
      </w:r>
    </w:p>
    <w:p>
      <w:r>
        <w:t>Сейчас подготовка ко многим экзаменам часто сводится к натаскиванию на решение задач. Чтобы сохранить интерес, важно понимать, на каком уровне сейчас ученик, и не решать с ним то, что он уже умеет — иначе такой ученик долго не задержится. Мы разбираем как можно больше разных прототипов задач, а не по 50 номеров одного и того же — в каждом прототипе есть свой лайфхак, ускоренное решение, о котором в школе часто не рассказывают. Когда мы что-то такое разбираем, ученик удивляется: «А нам в школе это не рассказывали, мы решали полчаса, а тут можно за пять минут». И я всегда учу рассуждать: ученики среднего уровня и ниже, увидев незнакомую задачу, часто просто пропускают её — я учу не бояться и правильно к ним подходить. Так появляется не только запоминание прототипов, а умение разбираться, и я не считаю это натаскиванием.</w:t>
      </w:r>
    </w:p>
    <w:p>
      <w:pPr>
        <w:pStyle w:val="Heading2"/>
      </w:pPr>
      <w:r>
        <w:t>Куда я иду: выручка ×10 и 600 учеников</w:t>
      </w:r>
    </w:p>
    <w:p>
      <w:r>
        <w:t>Через 3–5 лет я вижу, что нужно получать более конкретную обратную связь и делать подход ещё индивидуальнее — чем больше масштаб, тем сложнее контролировать качество, и мне важно не терять в нём при росте. Хочу выстроить несколько ключевых отделов — маркетинга, продаж и продукта, потому что при кратном росте учеников он может не выдержать. И, конечно, увеличить выручку — в идеале в 10 раз за 3–5 лет.</w:t>
      </w:r>
    </w:p>
    <w:p>
      <w:r>
        <w:t>У меня нет задачи набрать как можно больше сотрудников: если маленькой командой можно получить большие результаты — меня это устраивает, так легче контролировать качество. При полной загрузке нам будет достаточно около 20 преподавателей и порядка 600 учеников — не за год, а регулярно оплачивающих каждый месяц. Прошлый год прошёл удачно: мы увеличили выручку ровно в два раза по сравнению с позапрошлым, и сейчас, хоть и не сезон, уже активно ведём новый набор.</w:t>
      </w:r>
    </w:p>
    <w:p>
      <w:pPr>
        <w:pStyle w:val="Heading2"/>
      </w:pPr>
      <w:r>
        <w:t>Что бы я сказал себе в 19 лет</w:t>
      </w:r>
    </w:p>
    <w:p>
      <w:r>
        <w:t>Если бы ничего не менял и делал всё так же — в принципе, я доволен. Но я бы сказал себе больше обучаться: интенсивно обучаться я начал не так давно, а можно было сразу после университета начать развиваться именно в направлении масштабирования, а не только продукта. И второе — ценить время и грамотно его распределять: кажется, что времени много, но на самом деле оно уходит очень быстро. Одна из книг, которая в этом смысле сильно на меня повлияла, — «Скоростная полоса миллионера»: там подробно описано, по какому пути идти, если хочешь сильно увеличить доход, и прийти к этому не в 80 лет, а в более молодом возрасте.</w:t>
      </w:r>
    </w:p>
    <w:p>
      <w:r>
        <w:rPr>
          <w:i/>
        </w:rPr>
        <w:t>Иван Кариентиди, основатель школы знаний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