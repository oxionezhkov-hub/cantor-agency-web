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Николай Полещук — Подкаст 2. Транскрибация</w:t>
      </w:r>
    </w:p>
    <w:p>
      <w:pPr>
        <w:pStyle w:val="Heading2"/>
      </w:pPr>
      <w:r>
        <w:t>1. О школе и предметах</w:t>
      </w:r>
    </w:p>
    <w:p>
      <w:r>
        <w:rPr>
          <w:b/>
        </w:rPr>
        <w:t xml:space="preserve">Ведущий: </w:t>
      </w:r>
      <w:r>
        <w:t>Расскажите, пожалуйста, немножечко о себе.</w:t>
      </w:r>
    </w:p>
    <w:p>
      <w:r>
        <w:rPr>
          <w:b/>
        </w:rPr>
        <w:t xml:space="preserve">Николай: </w:t>
      </w:r>
      <w:r>
        <w:t>Я преподаватель почти с двадцатилетним стажем. В следующем году как раз 20 лет исполнится моей преподавательской деятельности. Десять лет я проработал в школе и после ухода из школы продолжил свою преподавательскую деятельность. На данный момент стараюсь выстроить свою онлайн-школу по подготовке учеников к экзаменам ОГЭ и ЕГЭ.</w:t>
      </w:r>
    </w:p>
    <w:p>
      <w:r>
        <w:rPr>
          <w:b/>
        </w:rPr>
        <w:t xml:space="preserve">Ведущий: </w:t>
      </w:r>
      <w:r>
        <w:t>И какой предмет?</w:t>
      </w:r>
    </w:p>
    <w:p>
      <w:r>
        <w:rPr>
          <w:b/>
        </w:rPr>
        <w:t xml:space="preserve">Николай: </w:t>
      </w:r>
      <w:r>
        <w:t>Преимущественно у меня физика, математика и информатика. В дальнейшем планирую помогать ученикам и по другим предметам, таким как русский язык, химия, биология, — то есть технической такой направленности.</w:t>
      </w:r>
    </w:p>
    <w:p>
      <w:pPr>
        <w:pStyle w:val="Heading2"/>
      </w:pPr>
      <w:r>
        <w:t>2. Карате и дисциплина в управлении</w:t>
      </w:r>
    </w:p>
    <w:p>
      <w:r>
        <w:rPr>
          <w:b/>
        </w:rPr>
        <w:t xml:space="preserve">Ведущий: </w:t>
      </w:r>
      <w:r>
        <w:t>Вот Николай, у вас чёрный пояс по карате, и когда-то сенсей научил вас усидчивости и внутренней дисциплине. Что из этого вы сегодня применяете, когда руководите командой преподавателей?</w:t>
      </w:r>
    </w:p>
    <w:p>
      <w:r>
        <w:rPr>
          <w:b/>
        </w:rPr>
        <w:t xml:space="preserve">Николай: </w:t>
      </w:r>
      <w:r>
        <w:t>Ну, на самом деле, не только карате повлияло. Это, наверное, спорт в целом — он привил мне усидчивость, упорство и понимание, что результат — это не какая-либо случайность, а регулярная работа. Что очень важно: дисциплина, уважение к процессу, уважение к людям для достижения каких-то своих целей и результатов. Собственно говоря, в работе с командой это и проявляется — открытость в диалоге, готовность признавать и исправлять какие-то свои ошибки, обсуждать сложные ситуации, не бояться этого. И просто понимать, что если хочешь действительно результата, то нужно работать и, как говорится, не жаловаться о том, что где-то сложно в процессе.</w:t>
      </w:r>
    </w:p>
    <w:p>
      <w:r>
        <w:rPr>
          <w:b/>
        </w:rPr>
        <w:t xml:space="preserve">Николай: </w:t>
      </w:r>
      <w:r>
        <w:t>Так что да, для меня дисциплина является очень важным критерием по жизни и по работе с людьми. Но тут единственное, что нужно понимать: дисциплина — это не значит жёсткий контроль каждого шага и действия своих сотрудников. Это скорее распределение зон ответственности, чтобы человек точно понимал, за что он отвечает и по каким вопросам, куда он может обратиться. И соответственно, также чтобы он умел держать слово, которое даёт перед собой, перед учениками, коллегами и руководителем.</w:t>
      </w:r>
    </w:p>
    <w:p>
      <w:pPr>
        <w:pStyle w:val="Heading2"/>
      </w:pPr>
      <w:r>
        <w:t>3. Кого точно не возьмёт в команду</w:t>
      </w:r>
    </w:p>
    <w:p>
      <w:r>
        <w:rPr>
          <w:b/>
        </w:rPr>
        <w:t xml:space="preserve">Ведущий: </w:t>
      </w:r>
      <w:r>
        <w:t>Вот, Николай, если совсем просто — какого человека вы точно не возьмёте в команду, если даже он отлично знает предмет?</w:t>
      </w:r>
    </w:p>
    <w:p>
      <w:r>
        <w:rPr>
          <w:b/>
        </w:rPr>
        <w:t xml:space="preserve">Николай: </w:t>
      </w:r>
      <w:r>
        <w:t>Ну, наверное, не возьму человека в команду, если он неуважительно относится к ученикам и коллегам. Это очень важный для меня критерий. И также, если он не держит договорённостей — если систематически нарушает какие-то свои обещания, вовремя не выходит на занятия, не предупреждает о том, что возникли какие-то сложности, — я понимаю, что на такого человека рассчитывать не могу, и что даже если у него хорошие, прекрасные знания предмета, то мне просто-напросто с ним не по пути. То есть, если я не могу довериться человеку, мне приходится с ним расставаться. Да, это для меня весьма важно.</w:t>
      </w:r>
    </w:p>
    <w:p>
      <w:pPr>
        <w:pStyle w:val="Heading2"/>
      </w:pPr>
      <w:r>
        <w:t>4. Кейс: сильный преподаватель без нужных ценностей</w:t>
      </w:r>
    </w:p>
    <w:p>
      <w:r>
        <w:rPr>
          <w:b/>
        </w:rPr>
        <w:t xml:space="preserve">Ведущий: </w:t>
      </w:r>
      <w:r>
        <w:t>Вот вы говорите, что не берёте людей, которые ждут результата без усилий, или перекладывают ответственность на школу. Был случай, когда сильный по знаниям кандидат не подошёл именно по этой причине?</w:t>
      </w:r>
    </w:p>
    <w:p>
      <w:r>
        <w:rPr>
          <w:b/>
        </w:rPr>
        <w:t xml:space="preserve">Николай: </w:t>
      </w:r>
      <w:r>
        <w:t>Да, был у меня на практике такой случай. Один преподаватель с очень сильной предметной базой и даже с большим опытом преподавания в школе. Когда я начал с ним отбор, он прекрасно прошёл проверку по знаниям, по умению, в принципе, говорить, но уже в моменты работы после диагностик начали всплывать какие-то проблемы у учеников. Когда мы начали с ним это обсуждать, его основная отговорка была о том, что дети сами не хотят учиться, и в целом, что его обязанность — это просто дать материал, а за мотивацию должны отвечать уже родители, ну или, соответственно, школа. То есть, что его задача — рассказать тот материал, который нужно, и, в принципе, всё.</w:t>
      </w:r>
    </w:p>
    <w:p>
      <w:r>
        <w:rPr>
          <w:b/>
        </w:rPr>
        <w:t xml:space="preserve">Николай: </w:t>
      </w:r>
      <w:r>
        <w:t>А с моей точки зрения, преподаватель не обязан гарантировать результат в любых обстоятельствах, это понятное дело, но тем не менее он должен работать в своей зоне ответственности. И как раз-таки видение проблем, заинтересованность учеников, выстраивание личных каких-то отношений — это всё, я считаю, входит в обязанности преподавателя. И он должен прикладывать усилия, именно потому что это его зона ответственности. И так как мы не сошлись вот в этом, я считаю, ключевом моменте по преподаванию, мне пришлось, к сожалению, с ним расстаться. Хотя, конечно, как специалист по знанию предмета он действительно был очень хорошим.</w:t>
      </w:r>
    </w:p>
    <w:p>
      <w:pPr>
        <w:pStyle w:val="Heading2"/>
      </w:pPr>
      <w:r>
        <w:t>5. Что обещает своей команде</w:t>
      </w:r>
    </w:p>
    <w:p>
      <w:r>
        <w:rPr>
          <w:b/>
        </w:rPr>
        <w:t xml:space="preserve">Ведущий: </w:t>
      </w:r>
      <w:r>
        <w:t>Николай, что вы как руководитель обещаете команде, и что из этого обещания вам сложнее всего держать?</w:t>
      </w:r>
    </w:p>
    <w:p>
      <w:r>
        <w:rPr>
          <w:b/>
        </w:rPr>
        <w:t xml:space="preserve">Николай: </w:t>
      </w:r>
      <w:r>
        <w:t>Ну, когда я взаимодействую с командой с самого начала, я всегда говорю, что всегда работаю честно, открыто, уважительно, в обязательном порядке. Стараюсь всегда держать сотрудников в курсе изменений, которые происходят в школе. Всегда стараюсь держать своё слово — то есть, если там нужно подменить человека, либо по количеству нагрузки, либо по договорённости, когда у нас идут оплаты, — все эти вопросы я всегда стараюсь выполнять так, как пообещал.</w:t>
      </w:r>
    </w:p>
    <w:p>
      <w:r>
        <w:rPr>
          <w:b/>
        </w:rPr>
        <w:t xml:space="preserve">Николай: </w:t>
      </w:r>
      <w:r>
        <w:t>Также я никогда не повышаю голос на своих коллег, уважаю их личные границы, и если возникают какие-то сложности, всегда ищу какие-нибудь решения, а не из разряда «вешаю вину на человека». То есть для меня действительно важно работать с уважением ко всем участникам процесса.</w:t>
      </w:r>
    </w:p>
    <w:p>
      <w:r>
        <w:rPr>
          <w:b/>
        </w:rPr>
        <w:t xml:space="preserve">Николай: </w:t>
      </w:r>
      <w:r>
        <w:t>А что, наверное, самое сложное в работе именно как руководителя — это находить время для индивидуальной поддержки каждого. Просто по мере увеличения школы, по мере увеличения числа учеников, всё сложнее и сложнее вовремя помочь преподавателю. И поэтому я сейчас стараюсь найти какие-то решения и выстроить всё в систему: создаю какую-то базу знаний, составляю список наиболее часто задаваемых вопросов — то есть как на них отвечать, делаю какие-то понятные скрипты. Но вот, к сожалению, как я уже говорил, не всегда успеваю вовремя ответить каждому непосредственно своему коллеге или ученику. Но как бы с задержкой всегда-всегда прихожу на помощь.</w:t>
      </w:r>
    </w:p>
    <w:p>
      <w:pPr>
        <w:pStyle w:val="Heading2"/>
      </w:pPr>
      <w:r>
        <w:t>6. Как устроен отбор: резюме и собеседование</w:t>
      </w:r>
    </w:p>
    <w:p>
      <w:r>
        <w:rPr>
          <w:b/>
        </w:rPr>
        <w:t xml:space="preserve">Ведущий: </w:t>
      </w:r>
      <w:r>
        <w:t>Хорошо. И вот если рассмотреть такой момент, когда мы отбираем преподавателей — вы смотрите на три вещи: знание предмета, умение объяснить и совпадение по ценностям. Плюс обязательный демо-урок. Расскажите, пожалуйста, про этапы воронки отбора.</w:t>
      </w:r>
    </w:p>
    <w:p>
      <w:r>
        <w:rPr>
          <w:b/>
        </w:rPr>
        <w:t xml:space="preserve">Николай: </w:t>
      </w:r>
      <w:r>
        <w:t>Ну, вначале хотелось бы просто сказать про этапы воронки отбора. То есть, в первую очередь, понятное дело, мы рассматриваем резюме кандидатов, смотрим на их опыт работы и на какие-то такие особенности людей. Дальше идёт, наверное, второй этап, он ещё более важный — это личное собеседование с человеком.</w:t>
      </w:r>
    </w:p>
    <w:p>
      <w:r>
        <w:rPr>
          <w:b/>
        </w:rPr>
        <w:t xml:space="preserve">Николай: </w:t>
      </w:r>
      <w:r>
        <w:t>Именно на личном собеседовании я, первое, проверяю пунктуальность человека — что он приходит действительно вовремя, не опаздывает, или если появились какие-то форс-мажоры, вовремя предупреждает. То есть я вижу, что он уважает и своё время, и время, соответственно, других людей. Дальше на самом собеседовании я уже смотрю о том, как человек строит свою речь, что он логично и последовательно излагает свои мысли, и то, что умеет уважительно общаться. Ну и также проверяю коротко знание его предмета. Обычно на собеседование уходит минут 15–20.</w:t>
      </w:r>
    </w:p>
    <w:p>
      <w:pPr>
        <w:pStyle w:val="Heading2"/>
      </w:pPr>
      <w:r>
        <w:t>7. Демо-урок: что там смотрит</w:t>
      </w:r>
    </w:p>
    <w:p>
      <w:r>
        <w:rPr>
          <w:b/>
        </w:rPr>
        <w:t xml:space="preserve">Николай: </w:t>
      </w:r>
      <w:r>
        <w:t>А потом как раз-таки идёт демо-урок — то есть я ставлю настоящего ученика с преподавателем и, собственно говоря, даю возможность преподавателю провести по какой-то определённой теме занятие. И уже после занятия я, соответственно, отсматриваю этот урок и также выхожу на связь с преподавателем, где вначале выслушиваю его мнение о том, как он считает, что прошёл его урок. И, соответственно, потом уже говорю какие-то свои видения.</w:t>
      </w:r>
    </w:p>
    <w:p>
      <w:r>
        <w:rPr>
          <w:b/>
        </w:rPr>
        <w:t xml:space="preserve">Николай: </w:t>
      </w:r>
      <w:r>
        <w:t>Причём здесь важно понимать, что если человек адекватно даже видит свои ошибки и готов над ними работать, то это, естественно, большой плюс того, чтобы взять его в команду. То есть ещё раз, моя цель — не найти какие-то ошибки, а понять именно совместимость человека с тем, как вижу я, о том, как должны идти занятия.</w:t>
      </w:r>
    </w:p>
    <w:p>
      <w:pPr>
        <w:pStyle w:val="Heading2"/>
      </w:pPr>
      <w:r>
        <w:t>8. Свобода преподавателя в малых группах</w:t>
      </w:r>
    </w:p>
    <w:p>
      <w:r>
        <w:rPr>
          <w:b/>
        </w:rPr>
        <w:t xml:space="preserve">Ведущий: </w:t>
      </w:r>
      <w:r>
        <w:t>И вот у вас в школе есть малые группы, а не только индивидуальные занятия, верно? Сколько свободы у преподавателя вести урок по-своему в рамках этого формата?</w:t>
      </w:r>
    </w:p>
    <w:p>
      <w:r>
        <w:rPr>
          <w:b/>
        </w:rPr>
        <w:t xml:space="preserve">Николай: </w:t>
      </w:r>
      <w:r>
        <w:t>Ну да, в целом, тут нужно понимать, что я сторонник планирования. И обычно, когда группа только формируется, я стараюсь сразу же расписать программу, или, соответственно, преподавателя прошу расписать программу — чтобы чётко знать, сколько времени у нас осталось, какие темы у нас уже пройдены, или что нужно пройти. И в дальнейшем, естественно, я стараюсь о том, чтобы преподаватель не отходил от намеченной программы. И если есть какая-то необходимость, то, конечно, корректировку мы делаем, но всё равно я сторонник того, что если есть чёткое планирование, чёткий план — то это принесёт действительно хороший результат. Поэтому в этом плане, конечно, свободы чуть поменьше.</w:t>
      </w:r>
    </w:p>
    <w:p>
      <w:r>
        <w:rPr>
          <w:b/>
        </w:rPr>
        <w:t xml:space="preserve">Николай: </w:t>
      </w:r>
      <w:r>
        <w:t>Но свобода, пожалуй, проявляется в том, что сам урок они могут выстраивать так, как это необходимо. Главное, чтобы они достигали действительно высокого результата. То есть я не контролирую непосредственно каждый урок, я смотрю срез по каждому месяцу, какого результата достигают ученики. И, собственно говоря, если всё нормально, и по темам мы проходим так, как положено, то я не вмешиваюсь в его работу, только могу похвалить. Если выявляются какие-то сложности, ну тогда, действительно, я начинаю смотреть, и вместе обсуждаем о том, что дозволительно, а что лучше не стоит делать на занятиях.</w:t>
      </w:r>
    </w:p>
    <w:p>
      <w:pPr>
        <w:pStyle w:val="Heading2"/>
      </w:pPr>
      <w:r>
        <w:t>9. Команда из четырёх: что ценят</w:t>
      </w:r>
    </w:p>
    <w:p>
      <w:r>
        <w:rPr>
          <w:b/>
        </w:rPr>
        <w:t xml:space="preserve">Ведущий: </w:t>
      </w:r>
      <w:r>
        <w:t>И вот Николай, у вас в команде четыре человека. Что, на ваш взгляд, преподаватели ценят в работе у вас больше всего — атмосферу, оплату, поддержку, возможности расти?</w:t>
      </w:r>
    </w:p>
    <w:p>
      <w:r>
        <w:rPr>
          <w:b/>
        </w:rPr>
        <w:t xml:space="preserve">Николай: </w:t>
      </w:r>
      <w:r>
        <w:t>Ну, в основном разговоры были неофициальные, но из этих разговоров я бы сказал, что это не один какой-то фактор, а, наверное, сочетание сразу же нескольких. О чём наиболее часто я слышал: что все отмечают дружескую атмосферу, что не страшно задавать какие-то вопросы, совершать какие-то ошибки, просить помощи. То есть всегда есть какая-то поддержка, есть понимание о том, что люди могут ошибаться, и это не является каким-нибудь критическим моментом — то есть все понимают, что относятся с уважением и к ним, и к их какой-то профессиональной позиции.</w:t>
      </w:r>
    </w:p>
    <w:p>
      <w:r>
        <w:rPr>
          <w:b/>
        </w:rPr>
        <w:t xml:space="preserve">Николай: </w:t>
      </w:r>
      <w:r>
        <w:t>Также действительно им приятно, что, не вмешиваясь в каждый урок со своими советами, я даю им возможность нормально проводить занятия, если они дают какие-то действительно хорошие результаты. Дальше, наверное, ещё могу отметить, что всегда рады, что у них есть чёткие правила — то есть они точно знают, что они должны сделать, и какие результаты нужно показать. То есть что я даю тоже своим преподавателям — вовремя оплата, помощь, какие-то советы, если есть в этом необходимость, какие-то критерии работы. И, наверное, вот это они ценят и за это благодарны.</w:t>
      </w:r>
    </w:p>
    <w:p>
      <w:pPr>
        <w:pStyle w:val="Heading2"/>
      </w:pPr>
      <w:r>
        <w:t>10. Карьерный рост в команде</w:t>
      </w:r>
    </w:p>
    <w:p>
      <w:r>
        <w:rPr>
          <w:b/>
        </w:rPr>
        <w:t xml:space="preserve">Ведущий: </w:t>
      </w:r>
      <w:r>
        <w:t>Такой вопрос: куда в вашей школе может вырасти преподаватель? Что нужно сделать, чтобы вы доверили ему больше?</w:t>
      </w:r>
    </w:p>
    <w:p>
      <w:r>
        <w:rPr>
          <w:b/>
        </w:rPr>
        <w:t xml:space="preserve">Николай: </w:t>
      </w:r>
      <w:r>
        <w:t>Ну, когда преподаватель стабильно даёт хорошие результаты, соблюдает свои договорённости, готов брать на себя ответственность, в том числе и за результаты учеников, то понятное дело, что у меня растёт уровень доверия к этому преподавателю, и я даю ему больше часов, более высокую ставку, даю, скажем так, уже от индивидуальных вначале, потом групповые занятия. Но, конечно же, есть сейчас такая цель — это следующий этап — вырастить старшего помощника преподавателя, который будет не только вести занятия, но уже и помогать другим преподавателям с точки зрения методики — подсказывать в каких-то моментах, как было бы лучше сделать, как там лучше выстроить урок. То есть это как бы следующий мой этап, то, что я хочу достичь.</w:t>
      </w:r>
    </w:p>
    <w:p>
      <w:r>
        <w:rPr>
          <w:b/>
        </w:rPr>
        <w:t xml:space="preserve">Николай: </w:t>
      </w:r>
      <w:r>
        <w:t>Расти есть куда. То есть это ещё раз: с индивидуальных на группы с более высокой ставкой и, собственно говоря, в дальнейшем выход на роль главного преподавателя по какому-то предмету.</w:t>
      </w:r>
    </w:p>
    <w:p>
      <w:pPr>
        <w:pStyle w:val="Heading2"/>
      </w:pPr>
      <w:r>
        <w:t>11. Кейс: от нуля до 48 баллов за 25 дней</w:t>
      </w:r>
    </w:p>
    <w:p>
      <w:r>
        <w:rPr>
          <w:b/>
        </w:rPr>
        <w:t xml:space="preserve">Ведущий: </w:t>
      </w:r>
      <w:r>
        <w:t>Одна ваша ученица за 25 дней до экзамена не могла назвать ни одной формулы, хотя год занималась с другим репетитором, — и вышла на 48 баллов без пересдачи. Что в подходе преподавателя делает такой результат возможным в сжатые сроки?</w:t>
      </w:r>
    </w:p>
    <w:p>
      <w:r>
        <w:rPr>
          <w:b/>
        </w:rPr>
        <w:t xml:space="preserve">Николай: </w:t>
      </w:r>
      <w:r>
        <w:t>Ну, на самом деле, тот случай был для нас действительно серьёзным вызовом. У нас, когда ученик приходит, проводится диагностика. И, собственно говоря, за 25 дней до экзамена ко мне пришла эта ученица, я провёл диагностику и, наверное, после её результатов был удивлён — наверное, даже мягко сказать, правильнее сказать, был шокирован результатом. Ну, дальше, соответственно, чуть-чуть посидел, подумал и решил идти, как обычно, по своей системе: расписал, что непосредственно у нас осталось по количеству дней до экзамена, расписали основные темы, которые могут дать наибольшее количество баллов.</w:t>
      </w:r>
    </w:p>
    <w:p>
      <w:r>
        <w:rPr>
          <w:b/>
        </w:rPr>
        <w:t xml:space="preserve">Николай: </w:t>
      </w:r>
      <w:r>
        <w:t>Сразу же честно предупредил и родителей, и ребёнка о том, что высокие баллы на 60+ сейчас рассчитывать вообще не стоит, потому что это действительно нереально. Но даже чтобы подготовиться для сдачи экзамена, обязательно нужна интенсивная подготовка, и понимать, что придётся работать много. Если, соответственно, они согласны, то мы готовы приступать к работе. После согласования этих всех моментов мы составили персональную программу для этого ребёнка. И дальше, соответственно, чётко по этой программе следовали и достигли вот таких вот результатов.</w:t>
      </w:r>
    </w:p>
    <w:p>
      <w:r>
        <w:rPr>
          <w:b/>
        </w:rPr>
        <w:t xml:space="preserve">Николай: </w:t>
      </w:r>
      <w:r>
        <w:t>На самом деле, для меня был второй шок при разговоре уже с мамой ребёнка, когда она сказала, что целый год до этого она готовилась с другим преподавателем индивидуально. И это действительно для меня тоже было открытие, что репетитор репетитору рознь, и что далеко не все системно подходят к подготовке своих учеников. Прекрасный, прекрасный результат на самом деле.</w:t>
      </w:r>
    </w:p>
    <w:p>
      <w:pPr>
        <w:pStyle w:val="Heading2"/>
      </w:pPr>
      <w:r>
        <w:t>12. Разница между «за оплату» и неравнодушными</w:t>
      </w:r>
    </w:p>
    <w:p>
      <w:r>
        <w:rPr>
          <w:b/>
        </w:rPr>
        <w:t xml:space="preserve">Ведущий: </w:t>
      </w:r>
      <w:r>
        <w:t>Как вы думаете, ученики чувствуют разницу между преподавателем, которому просто платят, и преподавателем, которому действительно интересно найти к ним подход?</w:t>
      </w:r>
    </w:p>
    <w:p>
      <w:r>
        <w:rPr>
          <w:b/>
        </w:rPr>
        <w:t xml:space="preserve">Николай: </w:t>
      </w:r>
      <w:r>
        <w:t>Да, конечно, я уверен, что дети на самом деле очень чувствительные и восприимчивые. Они замечают, когда их слышат, когда их поддерживают, когда к ним относятся с уважением и интересуются не только их прогрессом и школьным результатом, но именно уже и по жизни — то есть интересуется даже банально, как у них дела, как здоровье, всё ли хорошо.</w:t>
      </w:r>
    </w:p>
    <w:p>
      <w:r>
        <w:rPr>
          <w:b/>
        </w:rPr>
        <w:t xml:space="preserve">Николай: </w:t>
      </w:r>
      <w:r>
        <w:t>Поэтому для меня именно профессионализм — это не только знание предмета, но это ещё и умение понять и услышать ребёнка, выстроить с ним какой-то контакт и ни в коем случае не ругать его за ошибки, а наоборот, находить причину этих ошибок и разбирать. А когда человек пришёл ради оплаты, я не думаю, что он погружается в каждого ребёнка и старается понять его причины, мотивы. Поэтому да, я точно знаю, даже не уверен, а знаю о том, что ученики действительно видят, когда преподаватель заинтересован и хочет давать им какие-то знания и просто сам горит предметом, или тот, который пришёл просто для того, чтобы отвести занятие, получить оплату и уйти.</w:t>
      </w:r>
    </w:p>
    <w:p>
      <w:pPr>
        <w:pStyle w:val="Heading2"/>
      </w:pPr>
      <w:r>
        <w:t>13. Как попасть в команду</w:t>
      </w:r>
    </w:p>
    <w:p>
      <w:r>
        <w:rPr>
          <w:b/>
        </w:rPr>
        <w:t xml:space="preserve">Ведущий: </w:t>
      </w:r>
      <w:r>
        <w:t>И вот если человек хочет попробовать себя у вас преподавателем физики или информатики, как выглядит первый шаг?</w:t>
      </w:r>
    </w:p>
    <w:p>
      <w:r>
        <w:rPr>
          <w:b/>
        </w:rPr>
        <w:t xml:space="preserve">Николай: </w:t>
      </w:r>
      <w:r>
        <w:t>Ну, первое — это прислать резюме. Можно на адрес школы написать личное сообщение в соцсетях. При этом в первом сообщении достаточно коротко рассказать, какие предметы хотелось бы вести, и причину, почему это действительно захотелось. А дальше, соответственно, идут обычные этапы воронки — то есть мы обязательно созваниваемся с этим человеком, разговариваем, и там я уже понимаю, как бы стоит с человеком идти работать, сотрудничать дальше или нет. А дальше, соответственно, переходим на демо-урок, разбор этого урока.</w:t>
      </w:r>
    </w:p>
    <w:p>
      <w:r>
        <w:rPr>
          <w:b/>
        </w:rPr>
        <w:t xml:space="preserve">Николай: </w:t>
      </w:r>
      <w:r>
        <w:t>И если, собственно говоря, даже если у человека есть ещё какие-то пробелы в знаниях предмета, но есть действительно желание учиться, то да, я готов такого человека взять к себе. Потому что знание предмета — это как раз-таки опыт, и его довольно быстро можно подтянуть, а вот любовь и желание к преподаванию — вот это то, с чем человек должен прийти в первую очередь.</w:t>
      </w:r>
    </w:p>
    <w:p>
      <w:pPr>
        <w:pStyle w:val="Heading2"/>
      </w:pPr>
      <w:r>
        <w:t>14. Контакты и прощание</w:t>
      </w:r>
    </w:p>
    <w:p>
      <w:r>
        <w:rPr>
          <w:b/>
        </w:rPr>
        <w:t xml:space="preserve">Ведущий: </w:t>
      </w:r>
      <w:r>
        <w:t>И вот кому точно стоит написать вам, если он посмотрел этот подкаст и задумался?</w:t>
      </w:r>
    </w:p>
    <w:p>
      <w:r>
        <w:rPr>
          <w:b/>
        </w:rPr>
        <w:t xml:space="preserve">Николай: </w:t>
      </w:r>
      <w:r>
        <w:t>Ну, напишите мне, если действительно нравится преподавать, и вы чувствуете, что хотите попробовать себя вот в этом направлении. Ну, или, соответственно, если вы уже преподаёте и понимаете, что вам нравится преподавать, что вы горите этим предметом, что вы готовы уважительно относиться как к детям, так и к своим коллегам, то милости просим, очень буду рад с вами сотрудничать. То есть для меня не столь важен именно большой опыт — там лет 10–15 или даже пять лет. Для меня намного более важно — это действительно желание учить, желание учиться и уважительно относиться к себе и к ученикам.</w:t>
      </w:r>
    </w:p>
    <w:p>
      <w:r>
        <w:rPr>
          <w:b/>
        </w:rPr>
        <w:t xml:space="preserve">Ведущий: </w:t>
      </w:r>
      <w:r>
        <w:t>Спасибо большое, Николай, за ваш открытый диалог. Всем, кто сейчас смотрел подкаст, в общем-то понятны ваши ценности и критерии. И поэтому, конечно, я думаю, что к вам придут именно те педагоги, которые действительно разделяют ваши ценности.</w:t>
      </w:r>
    </w:p>
    <w:p>
      <w:r>
        <w:rPr>
          <w:b/>
        </w:rPr>
        <w:t xml:space="preserve">Николай: </w:t>
      </w:r>
      <w:r>
        <w:t>Спасибо огромное! Спасибо вам, Лариса, большое за такие вопросы. Очень приятно было с вами увидеться. До связи.</w:t>
      </w:r>
    </w:p>
    <w:p>
      <w:r>
        <w:rPr>
          <w:b/>
        </w:rPr>
        <w:t xml:space="preserve">Ведущий: </w:t>
      </w:r>
      <w:r>
        <w:t>Всего доброго вам, Николай.</w:t>
      </w:r>
    </w:p>
    <w:p>
      <w:r>
        <w:rPr>
          <w:b/>
        </w:rPr>
        <w:t xml:space="preserve">Николай: </w:t>
      </w:r>
      <w:r>
        <w:t>Всего доброго. До свидания.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