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Лариса Ромашова — подкаст 1. Транскрибация</w:t>
      </w:r>
    </w:p>
    <w:p>
      <w:pPr>
        <w:pStyle w:val="Heading1"/>
      </w:pPr>
      <w:r>
        <w:t>1. Знакомство и переход от фортепиано к итальянскому</w:t>
      </w:r>
    </w:p>
    <w:p>
      <w:r>
        <w:rPr>
          <w:b/>
        </w:rPr>
        <w:t xml:space="preserve">Ведущий: </w:t>
      </w:r>
      <w:r>
        <w:t>Добрый день! У нас в гостях Лариса Ромашова, предпринимательница в сфере образования. Добрый день!</w:t>
      </w:r>
    </w:p>
    <w:p>
      <w:r>
        <w:rPr>
          <w:b/>
        </w:rPr>
        <w:t xml:space="preserve">Лариса Ромашова: </w:t>
      </w:r>
      <w:r>
        <w:t>Добрый день!</w:t>
      </w:r>
    </w:p>
    <w:p>
      <w:r>
        <w:rPr>
          <w:b/>
        </w:rPr>
        <w:t xml:space="preserve">Ведущий: </w:t>
      </w:r>
      <w:r>
        <w:t>Лариса, я знаю, что вы окончили Санкт-Петербургскую консерваторию по классу фортепиано, а сейчас руководите школой итальянского языка. Как произошёл этот переход?</w:t>
      </w:r>
    </w:p>
    <w:p>
      <w:r>
        <w:rPr>
          <w:b/>
        </w:rPr>
        <w:t xml:space="preserve">Лариса Ромашова: </w:t>
      </w:r>
      <w:r>
        <w:t>Прежде всего, что такое преподаватель фортепиано? Это тот же педагог. Поэтому преподавать итальянский язык для меня — это быть педагогом, настоящим педагогом в том смысле слова, что на 100% стараться обучать грамотно, правильно, с гарантией качества.</w:t>
      </w:r>
    </w:p>
    <w:p>
      <w:pPr>
        <w:pStyle w:val="Heading1"/>
      </w:pPr>
      <w:r>
        <w:t>2. Что объединяет музыку и итальянский язык</w:t>
      </w:r>
    </w:p>
    <w:p>
      <w:r>
        <w:rPr>
          <w:b/>
        </w:rPr>
        <w:t xml:space="preserve">Ведущий: </w:t>
      </w:r>
      <w:r>
        <w:t>А почему всё-таки произошёл этот скачок — от фортепиано, от музыки к итальянскому языку?</w:t>
      </w:r>
    </w:p>
    <w:p>
      <w:r>
        <w:rPr>
          <w:b/>
        </w:rPr>
        <w:t xml:space="preserve">Лариса Ромашова: </w:t>
      </w:r>
      <w:r>
        <w:t>Прежде всего, их даже что-то объединяет. Объединяет именно эстетика, потому что итальянский язык — один из красивейших языков мира. Он музыкальный. А в музыке, в свою очередь, термины тоже соприкасаются с этим языком: музыкальные термины звучат на итальянском.</w:t>
      </w:r>
    </w:p>
    <w:p>
      <w:r>
        <w:t>Поэтому сама эстетика, красота звучания прежде всего и гармония, которую несут и язык, и музыка, — это очень близкие темы.</w:t>
      </w:r>
    </w:p>
    <w:p>
      <w:pPr>
        <w:pStyle w:val="Heading1"/>
      </w:pPr>
      <w:r>
        <w:t>3. Цель на 3–5 лет: 120 млн рублей выручки</w:t>
      </w:r>
    </w:p>
    <w:p>
      <w:r>
        <w:rPr>
          <w:b/>
        </w:rPr>
        <w:t xml:space="preserve">Ведущий: </w:t>
      </w:r>
      <w:r>
        <w:t>У вашей школы очень амбициозная цель на 3–5 лет: выручка 120 млн рублей в год и топ-1 среди школ на GetCourse — это платформа для онлайн-образования. Очень конкретная и амбициозная цель. Почему именно такая?</w:t>
      </w:r>
    </w:p>
    <w:p>
      <w:r>
        <w:rPr>
          <w:b/>
        </w:rPr>
        <w:t xml:space="preserve">Лариса Ромашова: </w:t>
      </w:r>
      <w:r>
        <w:t>Потому что это то состояние школы, когда она в первую очередь рентабельна: сама себя окупает и приносит именно тот доход, который позволяет мне как владельцу иметь своё свободное время, что для меня тоже немаловажно.</w:t>
      </w:r>
    </w:p>
    <w:p>
      <w:r>
        <w:t>И, конечно же, там уже всё выстроено: вся система с педагогами и студентами, запросы которых выполняются и удовлетворяются. И это, конечно, гарантия качества, которой я тоже стараюсь следовать, проходя через все этапы, чтобы достичь этой цели.</w:t>
      </w:r>
    </w:p>
    <w:p>
      <w:r>
        <w:rPr>
          <w:b/>
        </w:rPr>
        <w:t xml:space="preserve">Ведущий: </w:t>
      </w:r>
      <w:r>
        <w:t>А до 120 млн школа нерентабельна?</w:t>
      </w:r>
    </w:p>
    <w:p>
      <w:r>
        <w:rPr>
          <w:b/>
        </w:rPr>
        <w:t xml:space="preserve">Лариса Ромашова: </w:t>
      </w:r>
      <w:r>
        <w:t>Нет, она рентабельна. Но удержать эту рентабельность, увеличивая денежный поток, расти, масштабировать школу — это очень сложно. Поэтому, конечно, я рассматриваю рентабельность уже на начальных этапах. И, конечно же, важно, чтобы школа могла работать даже без участия владельца, то есть без моего участия.</w:t>
      </w:r>
    </w:p>
    <w:p>
      <w:r>
        <w:t>Моя цель — выстроить всё так, чтобы школа и масштабировалась, и в то же время давала мне возможность иметь личное время, и, работая сама, выполняла те функции и задачи, которые я перед ней ставлю.</w:t>
      </w:r>
    </w:p>
    <w:p>
      <w:pPr>
        <w:pStyle w:val="Heading1"/>
      </w:pPr>
      <w:r>
        <w:t>4. Между консерваторией и Турином</w:t>
      </w:r>
    </w:p>
    <w:p>
      <w:r>
        <w:rPr>
          <w:b/>
        </w:rPr>
        <w:t xml:space="preserve">Ведущий: </w:t>
      </w:r>
      <w:r>
        <w:t>За плечами у вас консерваторское образование — это было в двухтысячном. А потом, я так понимаю, в 2017 году вы прошли год обучения итальянскому языку для иностранцев в Турине. Что вы делали в этом достаточно большом промежутке?</w:t>
      </w:r>
    </w:p>
    <w:p>
      <w:r>
        <w:rPr>
          <w:b/>
        </w:rPr>
        <w:t xml:space="preserve">Лариса Ромашова: </w:t>
      </w:r>
      <w:r>
        <w:t>По сути, этот промежуток был заполнен моими погружениями в разные проекты, в разные предметы, в разные возраста, потому что я всё время оставалась педагогом. Это моя сильная сторона. Не скажу, что это был мой основной вид деятельности на протяжении всех этих лет, но это тот компонент, который связывает все мои проекты с момента окончания консерватории.</w:t>
      </w:r>
    </w:p>
    <w:p>
      <w:r>
        <w:t>Я была педагогом и фортепиано, и сольфеджио. Потом погружалась в другие возраста, связанные с музыкой, потом в другие предметы — театр, английский язык. Затем постепенно был опыт проведения экскурсий. То есть это тоже одна из линий, которые я затрагивала.</w:t>
      </w:r>
    </w:p>
    <w:p>
      <w:pPr>
        <w:pStyle w:val="Heading1"/>
      </w:pPr>
      <w:r>
        <w:t>5. Опыт работы с малышами и индивидуализация</w:t>
      </w:r>
    </w:p>
    <w:p>
      <w:r>
        <w:rPr>
          <w:b/>
        </w:rPr>
        <w:t xml:space="preserve">Ведущий: </w:t>
      </w:r>
      <w:r>
        <w:t>Давайте поподробнее про преподавание для детей. У вас был опыт работы с годовалыми детьми в студии «Крошка.Ру» — музыка и творческие предметы. Удаётся ли что-то из этого опыта переносить в онлайн-школу итальянского языка?</w:t>
      </w:r>
    </w:p>
    <w:p>
      <w:r>
        <w:rPr>
          <w:b/>
        </w:rPr>
        <w:t xml:space="preserve">Лариса Ромашова: </w:t>
      </w:r>
      <w:r>
        <w:t>Весь мой опыт работы с детьми маленького возраста был для меня, на самом деле, одним из вызовов, потому что эта тема была для меня совершенно незнакома. То же самое потом произошло и с итальянским языком: нужно было погрузиться, построить систему и понять, что действительно нужно этому возрасту.</w:t>
      </w:r>
    </w:p>
    <w:p>
      <w:r>
        <w:t>Во-первых, каждому возрасту — и какой запрос идёт от клиента. Работая с маленькими детьми, нужно было дать именно то, что их развивает. То, что развивает двухлетнего человечка, и то, что развивает трёхлетнего, — две совершенно разные задачи. Одному нужно дать одно, другому — другое.</w:t>
      </w:r>
    </w:p>
    <w:p>
      <w:r>
        <w:t>И вот эта индивидуализация, погружение в возраст, индивидуализация всех задач и подбор инструментов, которые срабатывают не через какой-то промежуток времени, а сразу, — этот навык я использую и сегодня в итальянском языке. Я даю инструменты, и у студентов получается сразу заговорить, сразу понять какое-то сложное правило и применить его в упражнении.</w:t>
      </w:r>
    </w:p>
    <w:p>
      <w:pPr>
        <w:pStyle w:val="Heading1"/>
      </w:pPr>
      <w:r>
        <w:t>6. Как выглядит музыкальное занятие для годовалых</w:t>
      </w:r>
    </w:p>
    <w:p>
      <w:r>
        <w:rPr>
          <w:b/>
        </w:rPr>
        <w:t xml:space="preserve">Ведущий: </w:t>
      </w:r>
      <w:r>
        <w:t>Всё-таки интересно: годовалые дети, музыка и другие обучающие предметы. Как выглядит фидбек? Родители могут сказать, нравится или нет. А дети в год, мне кажется, ещё даже не все говорят — ползают, что-то делают. В чём вообще заключается обучение музыке для них?</w:t>
      </w:r>
    </w:p>
    <w:p>
      <w:r>
        <w:rPr>
          <w:b/>
        </w:rPr>
        <w:t xml:space="preserve">Лариса Ромашова: </w:t>
      </w:r>
      <w:r>
        <w:t>У годовалых и двухлетних очень много эмоций и восприятий, которые поступают извне. Поэтому музыкальное занятие скорее ближе к театру: они проживают некую сказку, которая ведёт их через музыку, через разные действия, которые они должны прожить вместе с героем.</w:t>
      </w:r>
    </w:p>
    <w:p>
      <w:r>
        <w:t>Все полчаса они вместе с мамами проживают вместе с героем его путешествие: могут танцевать, подпевать герою, помогать ему, выручать. То есть всё занятие — это творческий, интересный процесс, который идёт через игру, через театр, через эмоции. И в то же время ребёнок получает тот первый опыт, который должен получить именно в этом возрасте.</w:t>
      </w:r>
    </w:p>
    <w:p>
      <w:pPr>
        <w:pStyle w:val="Heading1"/>
      </w:pPr>
      <w:r>
        <w:t>7. Волонтёрство и умение видеть потребности</w:t>
      </w:r>
    </w:p>
    <w:p>
      <w:r>
        <w:rPr>
          <w:b/>
        </w:rPr>
        <w:t xml:space="preserve">Ведущий: </w:t>
      </w:r>
      <w:r>
        <w:t>У вас был и обратный опыт: вы организовывали музыкальные концерты и театральные постановки в домах престарелых и одновременно в детских домах. Удалось ли что-то из этой работы перенести в школу?</w:t>
      </w:r>
    </w:p>
    <w:p>
      <w:r>
        <w:rPr>
          <w:b/>
        </w:rPr>
        <w:t xml:space="preserve">Лариса Ромашова: </w:t>
      </w:r>
      <w:r>
        <w:t>Да, думаю, да. Любой опыт всё равно даёт свою пользу. Волонтёрство — это прежде всего шаг навстречу потребностям людей, которые находятся в определённых условиях жизни. В этих условиях у них формируются свои потребности, которых им не хватает.</w:t>
      </w:r>
    </w:p>
    <w:p>
      <w:r>
        <w:t>И вот это видение — что человеку не хватает в этих условиях — и подбор того, что ему это даст, — то же самое, что и на занятиях итальянским: я вижу, чего не хватает, чтобы понять то или иное правило или чтобы человек сразу заговорил.</w:t>
      </w:r>
    </w:p>
    <w:p>
      <w:r>
        <w:t>Или вижу, что человеку через три месяца сдавать экзамен, а его уровень этого не позволяет, и нигде не найти педагога, который возьмётся и решит его задачу. Тогда я беру, решаю, помогаю, вкладываюсь на все свои творческие 100%, чтобы человек действительно смог это сделать. У него тоже есть свои условия, свои потребности и своя задача, и он действительно ищет педагога, который ему поможет. И здесь этот опыт мне тоже помогает.</w:t>
      </w:r>
    </w:p>
    <w:p>
      <w:pPr>
        <w:pStyle w:val="Heading1"/>
      </w:pPr>
      <w:r>
        <w:t>8. Кейс: от A1 до сданного B2 за 5 месяцев</w:t>
      </w:r>
    </w:p>
    <w:p>
      <w:r>
        <w:rPr>
          <w:b/>
        </w:rPr>
        <w:t xml:space="preserve">Ведущий: </w:t>
      </w:r>
      <w:r>
        <w:t>Здесь удачно можно перейти к вашим кейсам с учениками. Вы, наверное, как раз упомянули Галину: она год занималась с двумя другими преподавателями, а ваше тестирование показало, что она осталась на уровне A1. Через пять месяцев нужно было сдавать экзамен — и через пять месяцев работы с вами она сдала на B2. Что вы сделали не так, как те два педагога?</w:t>
      </w:r>
    </w:p>
    <w:p>
      <w:r>
        <w:rPr>
          <w:b/>
        </w:rPr>
        <w:t xml:space="preserve">Лариса Ромашова: </w:t>
      </w:r>
      <w:r>
        <w:t>Во-первых, нужно сказать, что это была просто неадекватная оценка ученика. Она пришла к одному учителю, и через шесть месяцев педагог сказал ей: «Вы можете сдавать на уровень B2». Но ученица была адекватная и понимала, что не может сдать, раз даже не может говорить.</w:t>
      </w:r>
    </w:p>
    <w:p>
      <w:r>
        <w:t>Она пошла к другому педагогу, который тоже пообещал ей сдачу B2 через шесть месяцев, и оказалась в той же самой ситуации. Когда она пришла ко мне, она была уверена, что знает итальянский на B2. Но когда я её протестировала, по грамматике она была на уровне A1, а практически — не говорила.</w:t>
      </w:r>
    </w:p>
    <w:p>
      <w:r>
        <w:t>Поэтому первое, что я сделала, — дала ей инструменты, которые позволили ей заговорить через две недели. Затем дала базу уровня A2, потому что это основная база, которая требуется на экзамене. А затем через пробники мы довели её до уровня B2, чтобы она сдала экзамен положительно.</w:t>
      </w:r>
    </w:p>
    <w:p>
      <w:r>
        <w:t>Она, конечно, не владела уровнем B2 в практике, но смогла сдать, потому что я знаю, как проходит экзамен, что нужно сдать и на что делать упор.</w:t>
      </w:r>
    </w:p>
    <w:p>
      <w:pPr>
        <w:pStyle w:val="Heading1"/>
      </w:pPr>
      <w:r>
        <w:t>9. Метод 20/80 и итальянский за месяц</w:t>
      </w:r>
    </w:p>
    <w:p>
      <w:r>
        <w:rPr>
          <w:b/>
        </w:rPr>
        <w:t xml:space="preserve">Ведущий: </w:t>
      </w:r>
      <w:r>
        <w:t>Если перейти от сдачи экзаменов к практическим навыкам: ваш метод — это 20% теории и 80% разговорной практики, прямо с самого начала. И у вас есть интересный кейс: ученица, которая знала французский на уровне C1, за месяц взяла итальянский с нуля и дошла до уровня, достаточного для практических целей. Помогло знание французского или скорость — это ваша фишка?</w:t>
      </w:r>
    </w:p>
    <w:p>
      <w:r>
        <w:rPr>
          <w:b/>
        </w:rPr>
        <w:t xml:space="preserve">Лариса Ромашова: </w:t>
      </w:r>
      <w:r>
        <w:t>Вы знаете, на самом деле и то, и другое. Она долго искала педагогов и говорила им, что ей нужно за один месяц. По её словам, некоторые даже бросали трубку во время разговора, когда она объясняла свою цель, — педагоги не были готовы взять на себя задачу подготовить её за месяц.</w:t>
      </w:r>
    </w:p>
    <w:p>
      <w:r>
        <w:t>Когда она пришла ко мне, моя система — а она структурирована — помогла ей так включиться в итальянский язык, что знание французского тоже ей очень сильно помогло, потому что грамматика французского и итальянского зеркалит друг друга. Вся грамматика, которая считается сложной, давалась ей легче, потому что она всё это уже прошла во французском.</w:t>
      </w:r>
    </w:p>
    <w:p>
      <w:r>
        <w:t>Поэтому здесь можно сказать с двух сторон: моя система, продвигающая её в необходимом ей темпе, и, с другой стороны, её знание французского.</w:t>
      </w:r>
    </w:p>
    <w:p>
      <w:pPr>
        <w:pStyle w:val="Heading1"/>
      </w:pPr>
      <w:r>
        <w:t>10. Помогают ли другие языки и сколько учить итальянский</w:t>
      </w:r>
    </w:p>
    <w:p>
      <w:r>
        <w:rPr>
          <w:b/>
        </w:rPr>
        <w:t xml:space="preserve">Ведущий: </w:t>
      </w:r>
      <w:r>
        <w:t>А если человек знает на таком же уровне английский, это ему поможет? Всё-таки германская группа.</w:t>
      </w:r>
    </w:p>
    <w:p>
      <w:r>
        <w:rPr>
          <w:b/>
        </w:rPr>
        <w:t xml:space="preserve">Лариса Ромашова: </w:t>
      </w:r>
      <w:r>
        <w:t>Из опыта — а у меня уже более 500 учеников за мои 10 лет преподавания итальянского языка — могу сказать, что те, кто знает европейские языки, идут быстрее. Тем, кто не знает, вообще сложнее, потому что нужно ещё отработать навык: я слышу совершенно другой язык, понимаю его и говорю на совершенно другом языке. Это тоже навык. И если он есть благодаря английскому, то в итальянском будет легче.</w:t>
      </w:r>
    </w:p>
    <w:p>
      <w:r>
        <w:t>Поэтому в случае с английским, с европейскими языками — а если их ещё два-три — темп обучения просто увеличивается. Язык можно учить и за один месяц, можно за восемь. В среднем, скажем, три-четыре месяца, в зависимости от базы и тех возможностей, которые есть у ученика для изучения языка.</w:t>
      </w:r>
    </w:p>
    <w:p>
      <w:pPr>
        <w:pStyle w:val="Heading1"/>
      </w:pPr>
      <w:r>
        <w:t>11. Кейс: поступление в университет Милана</w:t>
      </w:r>
    </w:p>
    <w:p>
      <w:r>
        <w:rPr>
          <w:b/>
        </w:rPr>
        <w:t xml:space="preserve">Ведущий: </w:t>
      </w:r>
      <w:r>
        <w:t>Ещё один интересный кейс: студентка в январе бросила университет, чтобы поступить в вуз в Италии. Пришла к вам в начале февраля и через четыре с половиной месяца сдала экзамен на B2 и поступила в Милан. Как выглядел план подготовки — ведь нужно было не просто сдать экзамен, а поступить?</w:t>
      </w:r>
    </w:p>
    <w:p>
      <w:r>
        <w:rPr>
          <w:b/>
        </w:rPr>
        <w:t xml:space="preserve">Лариса Ромашова: </w:t>
      </w:r>
      <w:r>
        <w:t>Да. Здесь тоже была выстроена стратегия: она шла именно по тем темам, которые давали ей возможность освоить базовый уровень — A2. Это тот уровень, который ей нужно было взять за короткое время. Это, конечно, непросто, но возможно.</w:t>
      </w:r>
    </w:p>
    <w:p>
      <w:r>
        <w:t>И, конечно же, как в спорте мы тренируемся, так и ей приходилось самостоятельно тренироваться дома. Система есть, всё ясно и понятно — оставалось только отрабатывать, как в спорте. И у неё эти возможности были.</w:t>
      </w:r>
    </w:p>
    <w:p>
      <w:r>
        <w:t>Поэтому, когда она взяла уровень A2, она прошла пробники, прошла у меня симулированный экзамен — и смогла прийти, удачно сдать его и поступить в вуз.</w:t>
      </w:r>
    </w:p>
    <w:p>
      <w:pPr>
        <w:pStyle w:val="Heading1"/>
      </w:pPr>
      <w:r>
        <w:t>12. Что проверяют на экзамене</w:t>
      </w:r>
    </w:p>
    <w:p>
      <w:r>
        <w:rPr>
          <w:b/>
        </w:rPr>
        <w:t xml:space="preserve">Ведущий: </w:t>
      </w:r>
      <w:r>
        <w:t>А на экзамене соблюдается эта формула — 20% теории и 80% разговорной практики — или там всё выглядит по-другому?</w:t>
      </w:r>
    </w:p>
    <w:p>
      <w:r>
        <w:rPr>
          <w:b/>
        </w:rPr>
        <w:t xml:space="preserve">Лариса Ромашова: </w:t>
      </w:r>
      <w:r>
        <w:t>Там есть устный экзамен, но три части в основном теоретические. Разговорной практики на экзамене требуется немного, но там требуется лексика. И это не та разговорная лексика, которая звучит в Италии каждый день. Есть ежедневный лексикон, а есть темы, на которые надо поговорить, — допустим, об искусственном интеллекте.</w:t>
      </w:r>
    </w:p>
    <w:p>
      <w:r>
        <w:t>Как раз девушка, которая сдавала на B2, говорила на экзамене об искусственном интеллекте. То есть темы совсем не такие уж простые: нужно не только рассказать о себе, но и поговорить на тему, которая выходит за рамки обычного разговора. К этому тоже надо было подготовиться.</w:t>
      </w:r>
    </w:p>
    <w:p>
      <w:pPr>
        <w:pStyle w:val="Heading1"/>
      </w:pPr>
      <w:r>
        <w:t>13. Как Лариса отбирает преподавателей</w:t>
      </w:r>
    </w:p>
    <w:p>
      <w:r>
        <w:rPr>
          <w:b/>
        </w:rPr>
        <w:t xml:space="preserve">Ведущий: </w:t>
      </w:r>
      <w:r>
        <w:t>Тот же принцип у вас и в подборе преподавателей: вы отбираете тех, у кого 20% теории и 80% практики. Как вы проверяете это на этапе собеседования?</w:t>
      </w:r>
    </w:p>
    <w:p>
      <w:r>
        <w:rPr>
          <w:b/>
        </w:rPr>
        <w:t xml:space="preserve">Лариса Ромашова: </w:t>
      </w:r>
      <w:r>
        <w:t>Прежде всего, чтобы попасть ко мне на собеседование, педагог присылает минутную презентацию на итальянском, в которой рассказывает о себе, о том, чем гордится в своей работе, о кейсах. Для чего мне это нужно? Чтобы я услышала, как она говорит, насколько качественно и насколько владеет языком.</w:t>
      </w:r>
    </w:p>
    <w:p>
      <w:r>
        <w:t>Затем она попадает ко мне на собеседование, на котором я выясняю, на что она опирается, какой у неё опыт работы в группах и индивидуально. И прошу показать пример урока, где она объясняет какую-то тему: мне обязательно нужно видеть, насколько доступно она может объяснить ученику.</w:t>
      </w:r>
    </w:p>
    <w:p>
      <w:r>
        <w:t>И второй момент — она показывает, как сразу превращает теорию в практику. Я убеждена, что теория должна даваться не для того, чтобы её потом где-то применить в тестах, а для того, чтобы начать говорить. Основной запрос наших студентов — говорить на языке. Редко встретишь того, кто хочет только читать.</w:t>
      </w:r>
    </w:p>
    <w:p>
      <w:pPr>
        <w:pStyle w:val="Heading1"/>
      </w:pPr>
      <w:r>
        <w:t>14. Контроль качества: вехи и носитель языка</w:t>
      </w:r>
    </w:p>
    <w:p>
      <w:r>
        <w:rPr>
          <w:b/>
        </w:rPr>
        <w:t xml:space="preserve">Ведущий: </w:t>
      </w:r>
      <w:r>
        <w:t>Сейчас у вас пять преподавателей, и через школу прошло очень много учеников. Как вы физически контролируете качество преподавания?</w:t>
      </w:r>
    </w:p>
    <w:p>
      <w:r>
        <w:rPr>
          <w:b/>
        </w:rPr>
        <w:t xml:space="preserve">Лариса Ромашова: </w:t>
      </w:r>
      <w:r>
        <w:t>Во-первых, педагоги у меня проходят обучение: я показываю свою программу и вехи, к которым они должны привести студентов за определённый период. Допустим, я даю определённый диалог, в котором ученик должен поговорить с носителем. Носитель приходит на занятия, чтобы снять блок первого контакта и общения с носителем.</w:t>
      </w:r>
    </w:p>
    <w:p>
      <w:r>
        <w:t>С другой стороны, это возможность показать навык: ученики видят, что могут говорить с носителем. Когда ученик говорит с носителем, он чувствует себя увереннее — его слышат, и он может сказать. Педагогу даётся такой диалог, к которому он должен привести группу за первые четыре занятия, затем — за вторые четыре. То есть через месяц студенты должны участвовать в определённом диалоге с носителем. Как он к этому приведёт — я тоже даю свои инструменты, и даю щедро, если педагог не справляется своими силами.</w:t>
      </w:r>
    </w:p>
    <w:p>
      <w:pPr>
        <w:pStyle w:val="Heading1"/>
      </w:pPr>
      <w:r>
        <w:t>15. Случай с опоздавшей ученицей</w:t>
      </w:r>
    </w:p>
    <w:p>
      <w:r>
        <w:rPr>
          <w:b/>
        </w:rPr>
        <w:t xml:space="preserve">Ведущий: </w:t>
      </w:r>
      <w:r>
        <w:t>Ещё немного про подбор. Помимо сказанного, вы цените в преподавателях влюблённость в итальянский язык и заинтересованность в результате студента. Бывало ли, что у преподавателя и 20/80 соблюдается, и в язык он влюблён, а в результатах студентов не очень заинтересован, и приходилось расставаться?</w:t>
      </w:r>
    </w:p>
    <w:p>
      <w:r>
        <w:rPr>
          <w:b/>
        </w:rPr>
        <w:t xml:space="preserve">Лариса Ромашова: </w:t>
      </w:r>
      <w:r>
        <w:t>У меня был случай, когда педагог был не очень включён в студентов. У нас есть контроль качества — все занятия записываются, — и мы заметили: когда опоздавшая ученица появилась на уроке, педагог как будто её даже не заметил. Ей пришлось уйти с урока, а потом она вообще ушла из школы.</w:t>
      </w:r>
    </w:p>
    <w:p>
      <w:r>
        <w:t>Педагог даже не поздоровался с ней, не установил контакт — не было интереса и радости от того, что на урок пришёл человек. Да, студентка опоздала на 20 минут. Но любое появление ученика на занятии — это всегда должна быть радость встречи. Таково моё понимание. Если мы хотим дать студенту то, что он должен получить, мы заинтересованы в его результатах.</w:t>
      </w:r>
    </w:p>
    <w:p>
      <w:r>
        <w:t>На каком бы этапе урока он ни зашёл, мы всегда включены в учеников и заинтересованы в том, чтобы хотя бы к концу урока привести его к тому, что он пропустил, или предложить посмотреть видеозапись — но объяснить так, чтобы он включился в урок, а не сидел незамеченным.</w:t>
      </w:r>
    </w:p>
    <w:p>
      <w:r>
        <w:rPr>
          <w:b/>
        </w:rPr>
        <w:t xml:space="preserve">Ведущий: </w:t>
      </w:r>
      <w:r>
        <w:t>Интересно. Мне кажется, это особенность европейского сервиса — не очень навязчивого. Я здесь, в Сербии, как-то опоздал в барбершоп минут на пять — не успевал с тренировки. Барбершоп по русской франшизе, но там все сербы — и владелец, и мастера. Серб очень сурово на меня посмотрел, я извинился, а он пробормотал что-то вроде «что мне твои извинения». Постриг хорошо, но не знаю, пойду ли я снова.</w:t>
      </w:r>
    </w:p>
    <w:p>
      <w:r>
        <w:rPr>
          <w:b/>
        </w:rPr>
        <w:t xml:space="preserve">Лариса Ромашова: </w:t>
      </w:r>
      <w:r>
        <w:t>Мы всегда рады ученику с любого момента. Я всегда говорю: даже если он опоздал на 20 минут — сейчас такие реалии жизни, у ученика бывает всякое. И мы должны дать всё, что можем дать, на сто процентов.</w:t>
      </w:r>
    </w:p>
    <w:p>
      <w:pPr>
        <w:pStyle w:val="Heading1"/>
      </w:pPr>
      <w:r>
        <w:t>16. Практическая философия: собор с невидными частями</w:t>
      </w:r>
    </w:p>
    <w:p>
      <w:r>
        <w:rPr>
          <w:b/>
        </w:rPr>
        <w:t xml:space="preserve">Ведущий: </w:t>
      </w:r>
      <w:r>
        <w:t>У вас несколько увлечений: классическая музыка, история искусства и практическая философия. Влияет ли практическая философия на то, как вы преподаёте?</w:t>
      </w:r>
    </w:p>
    <w:p>
      <w:r>
        <w:rPr>
          <w:b/>
        </w:rPr>
        <w:t xml:space="preserve">Лариса Ромашова: </w:t>
      </w:r>
      <w:r>
        <w:t>Да, конечно, влияет. Чему учит философия? Тому, чтобы то, что мы делаем и за что отвечаем, мы делали с полной отдачей, на 100%. Дела, сделанные с сердцем, — так говорят мудрые. Дела, в которые мы вкладываемся по полной программе. Допустим, если мы реконструируем собор, то даже самые удалённые, невидные его части красим так же ответственно, как и самое видное место.</w:t>
      </w:r>
    </w:p>
    <w:p>
      <w:r>
        <w:t>И эта философия, естественно, отражается в моей работе. Я стараюсь выкладываться на все сто, и даже самые мелкие детали, которые можно было бы упустить, потому что их не особо видно, я стараюсь подсветить, чтобы человек в той же мере получил то, что должен получить.</w:t>
      </w:r>
    </w:p>
    <w:p>
      <w:pPr>
        <w:pStyle w:val="Heading1"/>
      </w:pPr>
      <w:r>
        <w:t>17. Масштабирование: что передать команде</w:t>
      </w:r>
    </w:p>
    <w:p>
      <w:r>
        <w:rPr>
          <w:b/>
        </w:rPr>
        <w:t xml:space="preserve">Ведущий: </w:t>
      </w:r>
      <w:r>
        <w:t>Поговорим про масштабирование. Вы уже сказали, что амбициозная цель нужна в том числе для того, чтобы вы не преподавали, не были оперативно включены в бизнес, а смотрели на всё стратегически. Но сейчас бизнес работает без вас лишь частично. Что из операционных задач можно было бы уже сейчас передать команде, чтобы снять с вас нагрузку?</w:t>
      </w:r>
    </w:p>
    <w:p>
      <w:r>
        <w:rPr>
          <w:b/>
        </w:rPr>
        <w:t xml:space="preserve">Лариса Ромашова: </w:t>
      </w:r>
      <w:r>
        <w:t>Прежде всего — сам процесс обучения педагогов и первый вход студентов на начальном этапе: формирование групп, методическая помощь педагогам. Прежде всего это подбор правильных групп, потому что очень важно, чтобы студент попал в группу со своим темпом развития и к своему педагогу, который действительно его педагог.</w:t>
      </w:r>
    </w:p>
    <w:p>
      <w:r>
        <w:t>И, конечно, по возрасту бывают несостыковки: молодых девушек лет 17 я стараюсь объединять, потому что это молодёжь. Взрослые, конечно, тоже могут находиться с ними в одной группе, но я всегда смотрю, чтобы это было адекватно и правильно.</w:t>
      </w:r>
    </w:p>
    <w:p>
      <w:r>
        <w:rPr>
          <w:b/>
        </w:rPr>
        <w:t xml:space="preserve">Ведущий: </w:t>
      </w:r>
      <w:r>
        <w:t>В каком смысле — адекватно?</w:t>
      </w:r>
    </w:p>
    <w:p>
      <w:r>
        <w:rPr>
          <w:b/>
        </w:rPr>
        <w:t xml:space="preserve">Лариса Ромашова: </w:t>
      </w:r>
      <w:r>
        <w:t>Есть группы, в которых просто взрослые люди, которым интересно рассказывать, как они путешествуют по Италии, что у них там происходит. Они достаточно часто поднимают эту тему и задают свои вопросы. А у молодёжи такого нет. Поэтому таких студентов я, конечно, разделяю.</w:t>
      </w:r>
    </w:p>
    <w:p>
      <w:r>
        <w:rPr>
          <w:b/>
        </w:rPr>
        <w:t xml:space="preserve">Ведущий: </w:t>
      </w:r>
      <w:r>
        <w:t>Интересно. У меня жена ходит на сербский и тоже часто рассказывает про путешествия: мы по Сербии много ездим, не сидим на месте. Сербы сами мало путешествуют по своей стране, так что мы побывали в гораздо большем количестве мест — просто потому, что интересно.</w:t>
      </w:r>
    </w:p>
    <w:p>
      <w:r>
        <w:rPr>
          <w:b/>
        </w:rPr>
        <w:t xml:space="preserve">Лариса Ромашова: </w:t>
      </w:r>
      <w:r>
        <w:t>Да, молодёжи это тоже полезно знать, но у них, наоборот, паника: они готовятся к уровню B2 через год, а слушать такие рассказы иногда занимает достаточно много времени от урока. А другим это, наоборот, полезно: они тоже хотят поехать, им нужно выяснить, где что и как купить, и они друг другу помогают. Но это совершенно не та обстановка для молодёжи, которая идёт сдавать экзамен.</w:t>
      </w:r>
    </w:p>
    <w:p>
      <w:pPr>
        <w:pStyle w:val="Heading1"/>
      </w:pPr>
      <w:r>
        <w:t>18. Можно ли передать методическую функцию</w:t>
      </w:r>
    </w:p>
    <w:p>
      <w:r>
        <w:rPr>
          <w:b/>
        </w:rPr>
        <w:t xml:space="preserve">Ведущий: </w:t>
      </w:r>
      <w:r>
        <w:t>Понятно — у них просто другие интересы. Насколько я понимаю, во многом вы сейчас — методический центр компании: задаёте правила вроде 20% теории и 80% практики. Насколько реалистично со временем передать эту функцию команде?</w:t>
      </w:r>
    </w:p>
    <w:p>
      <w:r>
        <w:rPr>
          <w:b/>
        </w:rPr>
        <w:t xml:space="preserve">Лариса Ромашова: </w:t>
      </w:r>
      <w:r>
        <w:t>В реальности это возможно, потому что на моём опыте уже есть несколько педагогов, которым я передаю опыт, программу и инструменты, помогающие добиваться результата прямо на занятии. И это срабатывает: эти педагоги становятся моими маленькими звёздочками, потому что получают очень много положительных отзывов.</w:t>
      </w:r>
    </w:p>
    <w:p>
      <w:r>
        <w:t>Иногда я захожу в группу провести занятие и посмотреть, какая там обстановка, — и студенты очень благодарят: за короткое время они уже могут понимать такой объём текста, столько говорить и отвечать. Поэтому я всегда рада, что мои педагоги, мои звёздочки, действительно воплощают то, что я им передала, и, возможно, где-то даже лучше. Этого я тоже жду от своих педагогов.</w:t>
      </w:r>
    </w:p>
    <w:p>
      <w:pPr>
        <w:pStyle w:val="Heading1"/>
      </w:pPr>
      <w:r>
        <w:t>19. Что бы Лариса сказала себе в начале пути</w:t>
      </w:r>
    </w:p>
    <w:p>
      <w:r>
        <w:rPr>
          <w:b/>
        </w:rPr>
        <w:t xml:space="preserve">Ведущий: </w:t>
      </w:r>
      <w:r>
        <w:t>Представьте, что у вас есть машина времени, и вы можете обратиться к себе — выпускнице консерватории по классу фортепиано — с тем опытом, который есть у вас сейчас. Что бы вы себе сказали?</w:t>
      </w:r>
    </w:p>
    <w:p>
      <w:r>
        <w:rPr>
          <w:b/>
        </w:rPr>
        <w:t xml:space="preserve">Лариса Ромашова: </w:t>
      </w:r>
      <w:r>
        <w:t>Прежде всего я бы сказала, что профессия педагога — это не то, что я о себе думала. Я думала, что педагог — это большие вложения сил, эмоций, времени, постоянное обучение и очень низкая зарплата. И что работать нужно не просто 8 часов: педагог приходит после работы и вместо личного времени продолжает проверять домашние задания, отправлять комментарии. Его рабочий день продолжается и в личной жизни.</w:t>
      </w:r>
    </w:p>
    <w:p>
      <w:r>
        <w:t>А сказала бы я себе, что профессия педагога — это очень ценный ресурс, потому что из неё можно вырасти в руководителя и стать человеком, который может позволить себе планировать своё время, иметь своё время и иметь те деньги, которые помогут реализовывать все мечты и желания.</w:t>
      </w:r>
    </w:p>
    <w:p>
      <w:pPr>
        <w:pStyle w:val="Heading1"/>
      </w:pPr>
      <w:r>
        <w:t>20. Совет тем, кто 10 лет учит язык и не говорит</w:t>
      </w:r>
    </w:p>
    <w:p>
      <w:r>
        <w:rPr>
          <w:b/>
        </w:rPr>
        <w:t xml:space="preserve">Ведущий: </w:t>
      </w:r>
      <w:r>
        <w:t>А что бы вы посоветовали человеку, который 10 лет учит иностранный язык и так и не говорит на нём?</w:t>
      </w:r>
    </w:p>
    <w:p>
      <w:r>
        <w:rPr>
          <w:b/>
        </w:rPr>
        <w:t xml:space="preserve">Лариса Ромашова: </w:t>
      </w:r>
      <w:r>
        <w:t>Если человек учит иностранный язык 10 лет, значит, в этом обучении не хватает одного момента — для чего его учат. Все действия происходят под какую-то цель. Если не было цели, чтобы ученик заговорил, значит, 10 лет его учили так, чтобы он не говорил. Если ученик хочет говорить и поставит мне цель — «я хочу говорить», — я научу говорить.</w:t>
      </w:r>
    </w:p>
    <w:p>
      <w:pPr>
        <w:pStyle w:val="Heading1"/>
      </w:pPr>
      <w:r>
        <w:t>21. Контакты и завершение</w:t>
      </w:r>
    </w:p>
    <w:p>
      <w:r>
        <w:rPr>
          <w:b/>
        </w:rPr>
        <w:t xml:space="preserve">Ведущий: </w:t>
      </w:r>
      <w:r>
        <w:t>Если кто-то из наших слушателей и зрителей захочет с вами связаться, как это лучше сделать?</w:t>
      </w:r>
    </w:p>
    <w:p>
      <w:r>
        <w:rPr>
          <w:b/>
        </w:rPr>
        <w:t xml:space="preserve">Лариса Ромашова: </w:t>
      </w:r>
      <w:r>
        <w:t>Меня можно найти в соцсетях: в Instagram, в Телеграме — у меня есть Телеграм-канал. Есть WhatsApp и телефон, я всегда на связи. Мне можно писать в любое время, и всегда ответим либо я, либо моя помощница.</w:t>
      </w:r>
    </w:p>
    <w:p>
      <w:r>
        <w:rPr>
          <w:b/>
        </w:rPr>
        <w:t xml:space="preserve">Ведущий: </w:t>
      </w:r>
      <w:r>
        <w:t>Хорошо. Думаю, все ссылки и контакты будут в описании выпуска и на вашем сайте. Спасибо, что рассказали, — было очень интересно, иногда неожиданно. Спасибо всем, кто посмотрел и послушал нас!</w:t>
      </w:r>
    </w:p>
    <w:p>
      <w:r>
        <w:rPr>
          <w:b/>
        </w:rPr>
        <w:t xml:space="preserve">Лариса Ромашова: </w:t>
      </w:r>
      <w:r>
        <w:t>Спасибо вам, Денис. Всем спасибо!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