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Инга Рюмина — Подкаст 1. Транскрибация</w:t>
      </w:r>
    </w:p>
    <w:p>
      <w:pPr>
        <w:pStyle w:val="Heading2"/>
      </w:pPr>
      <w:r>
        <w:t>1. Что осталось от Крайнего Севера</w:t>
      </w:r>
    </w:p>
    <w:p>
      <w:r>
        <w:rPr>
          <w:b/>
        </w:rPr>
        <w:t xml:space="preserve">Ведущий: </w:t>
      </w:r>
      <w:r>
        <w:t>Я знаю, что вы выросли в посёлке на Крайнем Севере. Английский вам преподавала француженка — неожиданно. Потом вы стали кембриджским экзаменатором. Сейчас владеете онлайн-школой, через которую прошло больше 400 учеников. Что-то с Крайнего Севера осталось у вас?</w:t>
      </w:r>
    </w:p>
    <w:p>
      <w:r>
        <w:rPr>
          <w:b/>
        </w:rPr>
        <w:t xml:space="preserve">Инга: </w:t>
      </w:r>
      <w:r>
        <w:t>Я думаю, осталась северная закалка характера, потому что это, конечно, упорство. Знаете, когда идёшь в школу, а ветер дует 25 метров в секунду, но ты как-то должен до неё добраться, несмотря на то что тебя сносит то в сугроб, то ещё куда-то. Так вот оно по жизни, я иду. Некоторым кажется, что мне легко даётся то или другое, но на самом деле приходится иногда идти через эту метель, пробивая себе дорогу.</w:t>
      </w:r>
    </w:p>
    <w:p>
      <w:r>
        <w:rPr>
          <w:b/>
        </w:rPr>
        <w:t xml:space="preserve">Инга: </w:t>
      </w:r>
      <w:r>
        <w:t>Да, есть это упорство, наверное, целеустремлённость и вера в то, что я могу что-то сделать. Может быть, не идеально, может быть, не лучше всех, но так скажем, в пределах разумного, в пределах желаемого это возможно. И не только я — я также верю, что и мои ученики могут этого достичь: учителя, преподаватели, которые в команде, или те, кто приходят к нам на подготовку.</w:t>
      </w:r>
    </w:p>
    <w:p>
      <w:pPr>
        <w:pStyle w:val="Heading2"/>
      </w:pPr>
      <w:r>
        <w:t>2. Команда, ИИ и планы найма</w:t>
      </w:r>
    </w:p>
    <w:p>
      <w:r>
        <w:rPr>
          <w:b/>
        </w:rPr>
        <w:t xml:space="preserve">Ведущий: </w:t>
      </w:r>
      <w:r>
        <w:t>Пич для инвесторов вы писали с помощью ChatGPT. И честно признались, что времени постоянно не хватает. Что планируете с этим делать?</w:t>
      </w:r>
    </w:p>
    <w:p>
      <w:r>
        <w:rPr>
          <w:b/>
        </w:rPr>
        <w:t xml:space="preserve">Инга: </w:t>
      </w:r>
      <w:r>
        <w:t>Хорошо, что есть ChatGPT, с помощью которого мы можем не только писать питчи, но и иногда даже проверять экзаменационные работы — главное научить его, как это правильно делать. Конечно, нужно расширять команду. Сейчас у меня работает пять помощников по администрированию, около десяти преподавателей. И я планирую ещё нанять несколько человек на преподавание для младшей школы.</w:t>
      </w:r>
    </w:p>
    <w:p>
      <w:r>
        <w:rPr>
          <w:b/>
        </w:rPr>
        <w:t xml:space="preserve">Инга: </w:t>
      </w:r>
      <w:r>
        <w:t>И администраторов — я так в кавычках говорю, потому что администраторы — это люди, которые будут заниматься соцсетями, администрированием. И, конечно же, важный момент — отдельный человек будет заниматься заботой о клиенте.</w:t>
      </w:r>
    </w:p>
    <w:p>
      <w:pPr>
        <w:pStyle w:val="Heading2"/>
      </w:pPr>
      <w:r>
        <w:t>3. От экзаменационного центра до своей школы</w:t>
      </w:r>
    </w:p>
    <w:p>
      <w:r>
        <w:rPr>
          <w:b/>
        </w:rPr>
        <w:t xml:space="preserve">Ведущий: </w:t>
      </w:r>
      <w:r>
        <w:t>До того, как открыть свою школу, вы достаточно долго руководили кембриджским центром, в котором принимали экзамены — был опыт, что около 100 человек за 2 дня на выезде вы проэкзаменовали. Свою школу открыли только в 2020. Почему так много времени понадобилось?</w:t>
      </w:r>
    </w:p>
    <w:p>
      <w:r>
        <w:rPr>
          <w:b/>
        </w:rPr>
        <w:t xml:space="preserve">Инга: </w:t>
      </w:r>
      <w:r>
        <w:t>Да, немножко история с провалами во времени, потому что открыла школу на самом деле в 2003 году — очный центр. Работала преподавателем и руководителем очного центра. Потом, в 2008-м, мы открыли экзаменационный центр, так как я изначально занималась подготовкой к зарубежным экзаменам, и была голубая мечта, чтобы у нас в городе тоже был такой центр. На территории России стали открывать центры, мы подали заявку, выполнили все требования — и мечта случилась. Мы открыли центр, через какое-то время прошли обучение и стали техническими экзаменаторами по устной части.</w:t>
      </w:r>
    </w:p>
    <w:p>
      <w:r>
        <w:rPr>
          <w:b/>
        </w:rPr>
        <w:t xml:space="preserve">Инга: </w:t>
      </w:r>
      <w:r>
        <w:t>А в 2020 году онлайн-школа начала открываться сама собой, потому что в один день нас всех перевели из очного режима в онлайн, и буквально за два дня мы запустили все группы онлайн. Вот так и получилось. С тех пор работают эти проекты, хотя, к сожалению, на сайте Кембриджа центры временно заморожены с 2022 года. Но, как говорится, ветераны не стареют душой — подготовка к экзаменам остаётся нашим любимым занятием, потому что это улучшает карьерные перспективы наших студентов, которые получают образование за рубежом.</w:t>
      </w:r>
    </w:p>
    <w:p>
      <w:pPr>
        <w:pStyle w:val="Heading2"/>
      </w:pPr>
      <w:r>
        <w:t>4. Учительница-француженка на Крайнем Севере</w:t>
      </w:r>
    </w:p>
    <w:p>
      <w:r>
        <w:rPr>
          <w:b/>
        </w:rPr>
        <w:t xml:space="preserve">Ведущий: </w:t>
      </w:r>
      <w:r>
        <w:t>Я так понимаю, что ваша первая учительница, ещё в посёлке в четвёртом классе, оказала на вас незабываемое впечатление — при том что проработала всего два года. Почему так произошло?</w:t>
      </w:r>
    </w:p>
    <w:p>
      <w:r>
        <w:rPr>
          <w:b/>
        </w:rPr>
        <w:t xml:space="preserve">Инга: </w:t>
      </w:r>
      <w:r>
        <w:t>Было такое. Надо представлять посёлок на Крайнем Севере: заполярная ночь, стало темно, немножко посветлело где-то с 11 до часу дня, домой идёшь — уже темно. И все мы с советского времени такие серенькие, одежда невзрачная. А эта учительница была красивая, всегда очень мягко одевалась, модно, современно.</w:t>
      </w:r>
    </w:p>
    <w:p>
      <w:r>
        <w:rPr>
          <w:b/>
        </w:rPr>
        <w:t xml:space="preserve">Инга: </w:t>
      </w:r>
      <w:r>
        <w:t>И такая жизнь у неё была на лайте, как бы сейчас сказали. Казалось, что у неё всё идёт легко, такая свободолюбивая, расслабленная — и она, конечно, заметно отличалась от наших учителей. И вот так получилось, видать, что запомнился учитель — и предмет полюбился.</w:t>
      </w:r>
    </w:p>
    <w:p>
      <w:r>
        <w:rPr>
          <w:b/>
        </w:rPr>
        <w:t xml:space="preserve">Ведущий: </w:t>
      </w:r>
      <w:r>
        <w:t>А как эта француженка оказалась на Крайнем Севере? Раньше же было распределение.</w:t>
      </w:r>
    </w:p>
    <w:p>
      <w:r>
        <w:rPr>
          <w:b/>
        </w:rPr>
        <w:t xml:space="preserve">Инга: </w:t>
      </w:r>
      <w:r>
        <w:t>И француженки, и англичанки, и многие другие попадали туда либо по распределению, либо ехали строить у нас самую северную в мире ГЭС — там, где я жила, посёлок небольшой. Ехали туда работать, обслуживать, и отправляли туда. И так, как видите, англичанка уехала, другая была загружена, и кто остался, тот и ведёт английский. В других маленьких посёлках нашего края английский вообще могут вести и физику, и математику в деревнях. Поэтому нам ещё, можно сказать, повезло.</w:t>
      </w:r>
    </w:p>
    <w:p>
      <w:pPr>
        <w:pStyle w:val="Heading2"/>
      </w:pPr>
      <w:r>
        <w:t>5. Федеральный проект по ЕГЭ</w:t>
      </w:r>
    </w:p>
    <w:p>
      <w:r>
        <w:rPr>
          <w:b/>
        </w:rPr>
        <w:t xml:space="preserve">Ведущий: </w:t>
      </w:r>
      <w:r>
        <w:t>С 2003 года вы участвовали в федеральном проекте по внедрению итоговой аттестации по английскому языку в Красноярском крае. Это как-то помогло вашему бизнесу?</w:t>
      </w:r>
    </w:p>
    <w:p>
      <w:r>
        <w:rPr>
          <w:b/>
        </w:rPr>
        <w:t xml:space="preserve">Инга: </w:t>
      </w:r>
      <w:r>
        <w:t>Это, так скажем, явилось становлением меня как профессионала в области преподавания вообще. Я случайным образом попала работать в институт повышения квалификации работников образования, и как раз внедрялся проект по ЕГЭ. И так как я уже начала готовиться к зарубежным экзаменам, тема экзаменов была мне близка. У нас была добровольная работа в этом проекте: мы получали обучение, проходили тренинги, ездили по всей стране на обучение, нас возили как команду, потом мы обучали других по Сибири — крайней точкой был город на Сахалине.</w:t>
      </w:r>
    </w:p>
    <w:p>
      <w:r>
        <w:rPr>
          <w:b/>
        </w:rPr>
        <w:t xml:space="preserve">Инга: </w:t>
      </w:r>
      <w:r>
        <w:t>Мы учились писать задания для самого ЕГЭ — очень тяжёлая вещь — и сами учились быть экзаменаторами, а потом учили других экзаменаторов, как быть экзаменаторами, вдоль и поперёк прорабатывая эту тестовую историю. Поэтому, когда я сейчас учу, я понимаю все мелочи, которые будут оцениваться на экзамене — неважно, российском он или зарубежном. Мы знаем кухню, учим лучше — во всяком случае, подготовим к экзаменам точно.</w:t>
      </w:r>
    </w:p>
    <w:p>
      <w:pPr>
        <w:pStyle w:val="Heading2"/>
      </w:pPr>
      <w:r>
        <w:t>6. Кейс: Дмитрий и фокус на аудировании</w:t>
      </w:r>
    </w:p>
    <w:p>
      <w:r>
        <w:rPr>
          <w:b/>
        </w:rPr>
        <w:t xml:space="preserve">Ведущий: </w:t>
      </w:r>
      <w:r>
        <w:t>Давайте поговорим про ваших учеников. Ваш ученик Дмитрий должен был сдать IELTS на 6,5, а сдал на 7,5 — на балл выше цели. И вы говорите, что сознательно сместили фокус на аудирование, пожертвовав частью программы. Почему решили так сделать?</w:t>
      </w:r>
    </w:p>
    <w:p>
      <w:r>
        <w:rPr>
          <w:b/>
        </w:rPr>
        <w:t xml:space="preserve">Инга: </w:t>
      </w:r>
      <w:r>
        <w:t>Я немножко переформулирую: мы его не сместили, не убрали. Это просто распределение нагрузки на занятиях и нагрузки самостоятельной работы. Потому что когда человек приходит и у нас есть, например, полгода или год занятий один-два раза в неделю, потому что все заняты, я обычно беру курс, основываясь на том, кто разрабатывает экзамен, и выбираю курс под тот балл, который нам нужен. И смотрю, что можно делать на уроках, а что дома.</w:t>
      </w:r>
    </w:p>
    <w:p>
      <w:r>
        <w:rPr>
          <w:b/>
        </w:rPr>
        <w:t xml:space="preserve">Инга: </w:t>
      </w:r>
      <w:r>
        <w:t>Самое сложное, наверное, у тех, у кого уже есть уровень языка, — это подготовка к письменной части, потому что там описание графиков или что происходит в какой-нибудь пещере, или как у коня развивались копыта в течение тысячи лет. Такие задания, на которые изначально смотришь в ужасе. Вторая часть сочинения после этих графиков в принципе достаточно дружелюбна к кандидату. И говорение — там задания иногда кажутся простыми, но отвечать на простые задания нужно языком того балла, который нам нужен, а не начальным.</w:t>
      </w:r>
    </w:p>
    <w:p>
      <w:r>
        <w:rPr>
          <w:b/>
        </w:rPr>
        <w:t xml:space="preserve">Инга: </w:t>
      </w:r>
      <w:r>
        <w:t>Поэтому, если ученик сознательный, мы определяем это в начале курса: сразу договариваемся, какие задания выполняются дома — чтение, аудирование, а на занятиях мы уже долбим письмо, потому что хотя бы по три раза надо написать каждый график, потом комбинации, потом хотя бы по три раза эссе — это минимум, чтобы выйти на нормальные баллы. Если видим, что какое-то задание в чтении не идёт — например, различение дат, — прорабатываем именно его и всё, программа строится под ученика.</w:t>
      </w:r>
    </w:p>
    <w:p>
      <w:pPr>
        <w:pStyle w:val="Heading2"/>
      </w:pPr>
      <w:r>
        <w:t>7. Кейс: Алиса — от B2+ до C1 и 99 баллов</w:t>
      </w:r>
    </w:p>
    <w:p>
      <w:r>
        <w:rPr>
          <w:b/>
        </w:rPr>
        <w:t xml:space="preserve">Ведущий: </w:t>
      </w:r>
      <w:r>
        <w:t>Другая ваша ученица Алиса пришла к вам с уровнем B2+, а через полтора года сдала на C1 и получила 99 баллов на ЕГЭ. Поступила в финансовый университет на бюджет — уже закончила магистратуру. А когда вы поняли, что она способна на это?</w:t>
      </w:r>
    </w:p>
    <w:p>
      <w:r>
        <w:rPr>
          <w:b/>
        </w:rPr>
        <w:t xml:space="preserve">Инга: </w:t>
      </w:r>
      <w:r>
        <w:t>Это, в принципе, понятно уже в течение первого месяца. Способности плюс ещё работоспособность — выполнение домашних заданий и в каком объёме. Мы обычно договариваемся на берегу, сколько я задаю домашнего: есть группа, которой я задаю столько-то, я физически показываю на странице. Всегда есть человек, у которого не было времени это сделать. Если это студенты или старшеклассники с целями — у них задание может быть четыре-пять страниц между занятиями, у других групп — страничка, две. Есть индивидуалы, и есть те, кто работает вообще без задания, но тогда мы умножаем срок на два или на три.</w:t>
      </w:r>
    </w:p>
    <w:p>
      <w:r>
        <w:rPr>
          <w:b/>
        </w:rPr>
        <w:t xml:space="preserve">Инга: </w:t>
      </w:r>
      <w:r>
        <w:t>А у Алисы сразу было видно: работает, всё выполняет. Язык достаточно чистый, потому что бывают люди с очень нестабильной системой обучения — они очень хорошо и свободно говорят тем, что знают, но нужно выстроить речь, если они идут на экзамен. По жизни это не мешает общаться, но на экзамене всё равно нужна грамотность. Алиса ещё и была собранной — на экзамене очень важно быть собранным, не паниковать. Иногда сдают лучше не те, кто знает язык лучше, а те, кто спокойнее. Поэтому мы советуем своим ученикам ходить на олимпиады, на разные экзамены: чем больше сдашь, тем спокойнее будешь на том, который даст тебе нужное направление.</w:t>
      </w:r>
    </w:p>
    <w:p>
      <w:pPr>
        <w:pStyle w:val="Heading2"/>
      </w:pPr>
      <w:r>
        <w:t>8. Кейс: Ярослав и Иннополис</w:t>
      </w:r>
    </w:p>
    <w:p>
      <w:r>
        <w:rPr>
          <w:b/>
        </w:rPr>
        <w:t xml:space="preserve">Ведущий: </w:t>
      </w:r>
      <w:r>
        <w:t>Другой ваш ученик Ярослав поступил на грант в Иннополис, а там всё образование ведётся на английском, в том числе по профильным предметам вроде математики. Он говорит, что даже на лекциях по математике чувствует себя спокойно и уверенно, потому что того, что вы ему дали, хватает. Вы заранее знали, что он поступает в Иннополис, поэтому давали специализированную лексику, или это работает иначе?</w:t>
      </w:r>
    </w:p>
    <w:p>
      <w:r>
        <w:rPr>
          <w:b/>
        </w:rPr>
        <w:t xml:space="preserve">Инга: </w:t>
      </w:r>
      <w:r>
        <w:t>Нет, обычно они приходят на английский, и мы всегда ориентируемся на то, что для успешного обучения — неважно, в каком техническом вузе, для грантовой программы или для стажировок — нужен уровень B2, а лучше выше. B2 — это уровень независимого пользователя, что по ЕГЭ соответствует баллу выше 80.</w:t>
      </w:r>
    </w:p>
    <w:p>
      <w:r>
        <w:rPr>
          <w:b/>
        </w:rPr>
        <w:t xml:space="preserve">Инга: </w:t>
      </w:r>
      <w:r>
        <w:t>Я сразу показываю эту траекторию: например, сейчас вы на таком-то уровне, вам нужно 100–150 часов на следующий — это у нас полтора года, потом на следующий уровень ещё 150, это ещё полтора. И получается, что вы можете выйти, например, в одиннадцатом классе на B2+ или C1. А это главное — иметь общий языковой уровень, потому что терминология сама по себе запоминается, когда человек вовлечён в IT или другую тему. Просто чтобы складывать термины в связную речь, нужен какой-то каркас — и этот каркас у них есть.</w:t>
      </w:r>
    </w:p>
    <w:p>
      <w:r>
        <w:rPr>
          <w:b/>
        </w:rPr>
        <w:t xml:space="preserve">Инга: </w:t>
      </w:r>
      <w:r>
        <w:t>И такие ученики, как Ярослав, сдавали ещё все текзамены — каждый год проходили аудит. А я, если преподаю, не имею права принимать экзамен своего же ученика — это либо экзамен из других городов, либо у нас появляется кто-то другой. И представьте, какая у них подготовка, если они пять раз сдали экзамены с интервалом в полтора года — очень хорошая психоэмоциональная подготовка. Кстати, сейчас Ярослав заканчивает бакалавриат, готовится к международному экзамену, чтобы поступать в магистратуру за рубеж — ему нужно для этого всего два с половиной месяца, потому что у него уже есть уровень.</w:t>
      </w:r>
    </w:p>
    <w:p>
      <w:pPr>
        <w:pStyle w:val="Heading2"/>
      </w:pPr>
      <w:r>
        <w:t>9. Почему мини-группы, а не классы по 30</w:t>
      </w:r>
    </w:p>
    <w:p>
      <w:r>
        <w:rPr>
          <w:b/>
        </w:rPr>
        <w:t xml:space="preserve">Ведущий: </w:t>
      </w:r>
      <w:r>
        <w:t>Вы говорите, что в современных школах учатся по устаревшим учебникам, а во-вторых, там большие классы по 30 человек, и устную речь развивать невозможно. Поэтому в своей школе вы делаете мини-группы. Но мини-группы — это недешёвая история. Насколько вложенные деньги оправдываются?</w:t>
      </w:r>
    </w:p>
    <w:p>
      <w:r>
        <w:rPr>
          <w:b/>
        </w:rPr>
        <w:t xml:space="preserve">Инга: </w:t>
      </w:r>
      <w:r>
        <w:t>Интересно поставлен вопрос. Что касается школы — сейчас во многих школах используются учебники, по которым я работала, когда отработала три года в гимназии с углублённым изучением, это было 25 с лишним лет назад. Что-то видоизменилось, добавилось, но акцента на аудирование, на речь там нет — а это является главной потребностью нашей нынешней жизни, общаться. Если раньше нужно было прочитать инструкцию к лекарству, для этого было нормально в школе только читать, то сейчас цели изучения языка изменились.</w:t>
      </w:r>
    </w:p>
    <w:p>
      <w:r>
        <w:rPr>
          <w:b/>
        </w:rPr>
        <w:t xml:space="preserve">Инга: </w:t>
      </w:r>
      <w:r>
        <w:t>На наших занятиях мы прокачиваем все навыки: чтение, грамматику с лексикой, произношение, устную речь, письменные работы — всё это в комплексе. Но, конечно, на уроке больше внимания уделяется устной речи, хотя не вся часть — на одном занятии одни цели, на другом другие.</w:t>
      </w:r>
    </w:p>
    <w:p>
      <w:r>
        <w:rPr>
          <w:b/>
        </w:rPr>
        <w:t xml:space="preserve">Инга: </w:t>
      </w:r>
      <w:r>
        <w:t>Что касается мини-групп — у них разумная цена по сравнению с индивидуальными занятиями. Мини-группа — это может быть два человека, может быть восемь. Разные режимы для прокачки внимания: то с одним обсудил, то с другим, то с третьим — и это интересно, потому что узнаёшь о других людях, и с другой стороны прорабатываешь материал сам. В школе, где в группе 30 человек и урок 45 минут, я опрашиваю своих учеников-школьников, что они делают на уроках — практически никто не разговаривает: либо написали текст, заучили, ответили на оценку, и всё.</w:t>
      </w:r>
    </w:p>
    <w:p>
      <w:r>
        <w:rPr>
          <w:b/>
        </w:rPr>
        <w:t xml:space="preserve">Инга: </w:t>
      </w:r>
      <w:r>
        <w:t>Это и временные, и финансовые вложения со стороны родителей. Но те родители, которые планируют дальнейшее образование или хотят дать ребёнку максимальный старт, когда он уходит из школы — уже идёт в какой-то вуз с языком и может выбирать. Во взрослой жизни находить время сложнее — семья, дети, и у нас всегда есть уважительная причина что-то не делать. В среднем цена группы — 12 000 в месяц, два раза в неделю по 60 минут, в принципе приемлемая цена.</w:t>
      </w:r>
    </w:p>
    <w:p>
      <w:pPr>
        <w:pStyle w:val="Heading2"/>
      </w:pPr>
      <w:r>
        <w:t>10. Отбор преподавателей: не по чувству юмора</w:t>
      </w:r>
    </w:p>
    <w:p>
      <w:r>
        <w:rPr>
          <w:b/>
        </w:rPr>
        <w:t xml:space="preserve">Ведущий: </w:t>
      </w:r>
      <w:r>
        <w:t>При отборе преподавателей вы смотрите, чтобы уровень английского был не меньше B2, но также смотрите на личные качества: доброжелательность, ответственность и ещё чувство юмора. Было такое, что по уровню языка проходит, а по чувству юмора — не прошёл?</w:t>
      </w:r>
    </w:p>
    <w:p>
      <w:r>
        <w:rPr>
          <w:b/>
        </w:rPr>
        <w:t xml:space="preserve">Инга: </w:t>
      </w:r>
      <w:r>
        <w:t>Нет, вот так прямо не отбираем по чувству юмора. Был у меня такой преподаватель, у которого был прекрасный язык, прекрасно работала со студентами и прекрасное чувство юмора. Но она не могла ужиться в коллективе — знаете, есть люди, которым иногда нужен какой-то движ, с кем-то поругаться, кому-то немножко гадость сказать. Мы технично расстались со временем — нашли других преподавателей, может, не с таким чувством юмора, не с таким прекрасным языком, но которые умеют работать и в коллективе, и с учениками. Важно, чтобы в коллективе всё было ровно, без излишних эмоциональных стрессов.</w:t>
      </w:r>
    </w:p>
    <w:p>
      <w:r>
        <w:rPr>
          <w:b/>
        </w:rPr>
        <w:t xml:space="preserve">Ведущий: </w:t>
      </w:r>
      <w:r>
        <w:t>А как вы, кстати, проверяете чувство юмора? Есть какой-то анекдот?</w:t>
      </w:r>
    </w:p>
    <w:p>
      <w:r>
        <w:rPr>
          <w:b/>
        </w:rPr>
        <w:t xml:space="preserve">Инга: </w:t>
      </w:r>
      <w:r>
        <w:t>Нет, я не умею рассказывать анекдоты — боюсь, у меня бы никто тест не прошёл. Есть люди и без чувства юмора, просто каждому ученику свой преподаватель подходит. Не всем заходит моё чувство юмора или высокая эмоциональность — одному нужен спокойный, ровный преподаватель, другому — тот, кто прямо улыбается и брызжет энергией. Мы стараемся, чтобы у нас были разные преподаватели, потому что если наберёшь себе подобных, куда девать учеников, которым ты не подходишь — просто, даже без объяснения причин.</w:t>
      </w:r>
    </w:p>
    <w:p>
      <w:pPr>
        <w:pStyle w:val="Heading2"/>
      </w:pPr>
      <w:r>
        <w:t>11. Автономия и степень контроля</w:t>
      </w:r>
    </w:p>
    <w:p>
      <w:r>
        <w:rPr>
          <w:b/>
        </w:rPr>
        <w:t xml:space="preserve">Ведущий: </w:t>
      </w:r>
      <w:r>
        <w:t>Вы говорите, что если видите, что человек ответственный, то каждый шаг не контролируете, даёте самостоятельность. Как вы определяете, самостоятельный человек или нет — сразу или в процессе? И как распределяете внимание и степень контроля?</w:t>
      </w:r>
    </w:p>
    <w:p>
      <w:r>
        <w:rPr>
          <w:b/>
        </w:rPr>
        <w:t xml:space="preserve">Инга: </w:t>
      </w:r>
      <w:r>
        <w:t>Видно это всё равно в течение, мне кажется, первого месяца работы. Если это административные сотрудники, у них пробный период, и уже в течение недели видно: когда ты человеку объяснил, дал инструкции, куда смотреть, — если человек сильно часто обращается за вопросами, это может быть сигнал.</w:t>
      </w:r>
    </w:p>
    <w:p>
      <w:r>
        <w:rPr>
          <w:b/>
        </w:rPr>
        <w:t xml:space="preserve">Инга: </w:t>
      </w:r>
      <w:r>
        <w:t>Я вообще люблю не контролировать каждый шаг. Люблю дать человеку задание, чтобы он с ним справлялся сам, отчитывался в положенные дни или время. Но мне важна автономность преподавателей — я тоже всегда беру с опытом работы: обсудили программу, что там есть, когда должны закончить, какие результаты. Если есть вопросы внутри — обсудили, что-то подтянули, где-то усилили, посоветовала, что делать. А в принципе я не люблю, когда им нужно всё время говорить, что делать. Стараюсь найти тех, кто быстро учится и любит учиться — есть же и те, кто не любит учиться.</w:t>
      </w:r>
    </w:p>
    <w:p>
      <w:pPr>
        <w:pStyle w:val="Heading2"/>
      </w:pPr>
      <w:r>
        <w:t>12. Девиз «глаза боятся, руки делают»</w:t>
      </w:r>
    </w:p>
    <w:p>
      <w:r>
        <w:rPr>
          <w:b/>
        </w:rPr>
        <w:t xml:space="preserve">Ведущий: </w:t>
      </w:r>
      <w:r>
        <w:t>У вас есть девиз — «глаза боятся, руки делают». Было такое, что что-то не получалось, вы вспоминали этот девиз — и получалось?</w:t>
      </w:r>
    </w:p>
    <w:p>
      <w:r>
        <w:rPr>
          <w:b/>
        </w:rPr>
        <w:t xml:space="preserve">Инга: </w:t>
      </w:r>
      <w:r>
        <w:t>Да, иногда ещё к этому надо отпустить ситуацию. Когда сильно переживаешь, слишком сильно хочешь чего-то — иногда всё вдруг рушится, и в какой-то момент нужно выдохнуть, и тогда пошло. Но, конечно, здесь нельзя бросать — хочется всё бросить, гори оно всё синим пламенем, но в какой-то момент надо перетерпеть, и пойдёт.</w:t>
      </w:r>
    </w:p>
    <w:p>
      <w:r>
        <w:rPr>
          <w:b/>
        </w:rPr>
        <w:t xml:space="preserve">Инга: </w:t>
      </w:r>
      <w:r>
        <w:t>Как у нас было с экзаменационным центром: вначале было 40 человек, и мы никак не могли найти кандидатов — это было тяжело. Потом наступил такой период: либо закрывать центр, либо оставаться. И за год мы сделали рост в четыре раза. Но пришлось приложить много усилий — вот эти самые «глаза боятся, руки делают».</w:t>
      </w:r>
    </w:p>
    <w:p>
      <w:r>
        <w:rPr>
          <w:b/>
        </w:rPr>
        <w:t xml:space="preserve">Ведущий: </w:t>
      </w:r>
      <w:r>
        <w:t>А что изменилось? Не было, не было — и тут хоп, 400. Большая разница.</w:t>
      </w:r>
    </w:p>
    <w:p>
      <w:r>
        <w:rPr>
          <w:b/>
        </w:rPr>
        <w:t xml:space="preserve">Инга: </w:t>
      </w:r>
      <w:r>
        <w:t>Пошли по всем фронтам, буквально массированно — хотя и до этого мы делали презентации по частным школам, работали с преподавателями, проводили пробные экзамены, семинары, вебинары. Мы просто увеличили количество мероприятий и среди своих, и среди студентов по городу.</w:t>
      </w:r>
    </w:p>
    <w:p>
      <w:r>
        <w:rPr>
          <w:b/>
        </w:rPr>
        <w:t xml:space="preserve">Инга: </w:t>
      </w:r>
      <w:r>
        <w:t>Была обидная история в двадцать втором году, когда всё заморозили, и вдруг стали объявляться те, кто готовился по четыре-пять лет — я говорю: «А где ж вы были раньше?» Время ушло. Но бывает и наоборот: мы храним все данные, и, например, в 2008-м, как только мы открыли центр, проводили тесты у самого Кембриджа — и потом я вижу, что человек пришёл через 10 лет и сдал реальный экзамен: закончил вуз, поработал, потерял уровень английского, спохватился, пошёл его поднимать и пошёл сдавать.</w:t>
      </w:r>
    </w:p>
    <w:p>
      <w:pPr>
        <w:pStyle w:val="Heading2"/>
      </w:pPr>
      <w:r>
        <w:t>13. Кембриджский экзаменатор и подход к урокам</w:t>
      </w:r>
    </w:p>
    <w:p>
      <w:r>
        <w:rPr>
          <w:b/>
        </w:rPr>
        <w:t xml:space="preserve">Ведущий: </w:t>
      </w:r>
      <w:r>
        <w:t>Вы больше 10 лет были экзаменатором кембриджским, причём устной части. Это как-то изменило ваше отношение к подготовке, к общению с учениками?</w:t>
      </w:r>
    </w:p>
    <w:p>
      <w:r>
        <w:rPr>
          <w:b/>
        </w:rPr>
        <w:t xml:space="preserve">Инга: </w:t>
      </w:r>
      <w:r>
        <w:t>К ведению занятий, я бы сказала. Потому что когда экзаменатор оценивает, ты оцениваешь всё: умеет ли человек начать разговор и потом дать другому возможность начать? Умеет ли задать вопрос, дождаться ответа и дать на это комментарий? Умеет ли он вовлекать второго, если тот сидит и молчит? Умеет ли прервать второго, если тот не даёт ему возможности сказать?</w:t>
      </w:r>
    </w:p>
    <w:p>
      <w:r>
        <w:rPr>
          <w:b/>
        </w:rPr>
        <w:t xml:space="preserve">Инга: </w:t>
      </w:r>
      <w:r>
        <w:t>Все эти мелкие функции общения, когда я знаю, как их оцениваю, я и учу на своих занятиях. Общение сразу выдаёт тех преподавателей, которые понимают, как это проходит, и тех, кто не работает с экзаменами — это отражает и личность самого учителя, как он общается, в том числе даёт ли он возможность ученику сделать то и это, и объясняет ли, для чего это нужно.</w:t>
      </w:r>
    </w:p>
    <w:p>
      <w:pPr>
        <w:pStyle w:val="Heading2"/>
      </w:pPr>
      <w:r>
        <w:t>14. Работа над ошибками: беглость и грамотность</w:t>
      </w:r>
    </w:p>
    <w:p>
      <w:r>
        <w:rPr>
          <w:b/>
        </w:rPr>
        <w:t xml:space="preserve">Ведущий: </w:t>
      </w:r>
      <w:r>
        <w:t>Если ученик говорит уверенно, всё такое, но прямо ошибается — в этом случае что нужно делать?</w:t>
      </w:r>
    </w:p>
    <w:p>
      <w:r>
        <w:rPr>
          <w:b/>
        </w:rPr>
        <w:t xml:space="preserve">Инга: </w:t>
      </w:r>
      <w:r>
        <w:t>Смотря для чего мы его туда направляем. Если по жизни он говорит и ошибается — все мы ошибаемся, и в русском языке тоже делаем ошибки, оказывается, довольно нередко. И в чужом языке, если это небольшое количество ошибок в потоке речи, они имеют право быть.</w:t>
      </w:r>
    </w:p>
    <w:p>
      <w:r>
        <w:rPr>
          <w:b/>
        </w:rPr>
        <w:t xml:space="preserve">Инга: </w:t>
      </w:r>
      <w:r>
        <w:t>Если мы готовим ученика к экзаменам, тут уже два варианта. Есть время на уроке, когда мы развиваем свободу речи — я не вмешиваюсь в разговор двух-трёх учеников, они разговаривают 5–6 минут, я не вмешиваюсь, а за это время собираю типичные ошибки. Потом, не называя имён и фамилий, говорю, на что обратить внимание, и мы это прорабатываем. Если ученик готовится индивидуально к ЕГЭ, например, где вес одной ошибки может привести к нулю — прямо после ответа я говорю: «Здесь надо было так» или спрашиваю: «А почему здесь так сказал?» Человек думает и даёт полный ответ уже без ошибок.</w:t>
      </w:r>
    </w:p>
    <w:p>
      <w:r>
        <w:rPr>
          <w:b/>
        </w:rPr>
        <w:t xml:space="preserve">Инга: </w:t>
      </w:r>
      <w:r>
        <w:t>То есть на уроке я решаю: сейчас я развиваю свободу речи, и тогда я должна молчать, или я работаю с грамотностью, и тогда собираю ошибки — может быть, в конце урока, может быть, в середине. Ошибки — это часть обучения, без ошибок никак.</w:t>
      </w:r>
    </w:p>
    <w:p>
      <w:pPr>
        <w:pStyle w:val="Heading2"/>
      </w:pPr>
      <w:r>
        <w:t>15. Оцифровка бизнеса и приоритеты</w:t>
      </w:r>
    </w:p>
    <w:p>
      <w:r>
        <w:rPr>
          <w:b/>
        </w:rPr>
        <w:t xml:space="preserve">Ведущий: </w:t>
      </w:r>
      <w:r>
        <w:t>В анкете вы честно сказали, что сейчас бизнес держится на вас, и что через 3–5 лет хотите, чтобы зависимость от вас уменьшилась. Говорили, что сейчас ищете преподавателей и административный персонал. А какой ещё важный шаг вы планируете сделать, чтобы эту зависимость уменьшить?</w:t>
      </w:r>
    </w:p>
    <w:p>
      <w:r>
        <w:rPr>
          <w:b/>
        </w:rPr>
        <w:t xml:space="preserve">Инга: </w:t>
      </w:r>
      <w:r>
        <w:t>Мы начали уже работать над этим в прошлом году — это оцифровка всего бизнеса, прописание инструкций для всех мелких дел. У нас появился общий мануал, страниц на сто. У меня был хороший пример в Кембридже, когда проводились экзамены — там инструкции очень подробные. Иногда это раздражает, что нужно всё просчитывать, но с другой стороны, если ты чего-то не знаешь — открыл нужную страницу, там всё описано и прописано. Это ключ-каста, но с другой стороны, нового человека проще ввести в курс дела.</w:t>
      </w:r>
    </w:p>
    <w:p>
      <w:r>
        <w:rPr>
          <w:b/>
        </w:rPr>
        <w:t xml:space="preserve">Инга: </w:t>
      </w:r>
      <w:r>
        <w:t>Я бы ещё хотела найти хорошего заместителя — раньше со мной 10 лет работал такой человек, на ней держалась вся операционка. Она выросла из этого, сейчас работает в большом центре, помогает детям с проблемами здоровья, там себя нашла — я ей благодарна и ищу кого-нибудь такого же склада характера.</w:t>
      </w:r>
    </w:p>
    <w:p>
      <w:r>
        <w:rPr>
          <w:b/>
        </w:rPr>
        <w:t xml:space="preserve">Ведущий: </w:t>
      </w:r>
      <w:r>
        <w:t>Вы также упоминали, что хотите развивать групповое обучение, методическую базу и использование искусственного интеллекта. Какая из этих трёх вещей кажется вам сейчас самой срочной?</w:t>
      </w:r>
    </w:p>
    <w:p>
      <w:r>
        <w:rPr>
          <w:b/>
        </w:rPr>
        <w:t xml:space="preserve">Инга: </w:t>
      </w:r>
      <w:r>
        <w:t>Групповое обучение у нас уже давно внедрено — мы собираем группы новых учеников, и если приходят преподаватели, сначала даём им новые группы, а потом они постепенно расширяют навыки и обретают уверенность. С менеджерами я сейчас работаю по формированию привычки использовать искусственный интеллект — приходят молодые менеджеры, и всё равно некоторые стараются делать что-то руками, хотя чем больше используешь этот интеллект, тем выше скорость выполнения задач.</w:t>
      </w:r>
    </w:p>
    <w:p>
      <w:r>
        <w:rPr>
          <w:b/>
        </w:rPr>
        <w:t xml:space="preserve">Инга: </w:t>
      </w:r>
      <w:r>
        <w:t>Ещё хорошо было бы, чтобы и преподаватели все освоили ИИ — далеко не все с ним работают, а очень удобно, например, получать правки письменных работ. Я бы потратила часа два на такую работу, если бы полностью писала комментарии сама, а при помощи искусственного интеллекта это занимает 5 минут, и у студента полный разбор на три страницы — очень удобно и в принципе нравится, если они это ещё и читают. Я заставляю выделять важные места цветом.</w:t>
      </w:r>
    </w:p>
    <w:p>
      <w:pPr>
        <w:pStyle w:val="Heading2"/>
      </w:pPr>
      <w:r>
        <w:t>16. Кейс: Александра, олимпиада и честность</w:t>
      </w:r>
    </w:p>
    <w:p>
      <w:r>
        <w:rPr>
          <w:b/>
        </w:rPr>
        <w:t xml:space="preserve">Ведущий: </w:t>
      </w:r>
      <w:r>
        <w:t>У вас была ученица Александра, которая стала призёром Всероссийской олимпиады и получила 94 балла на ЕГЭ, при этом занималась у вас два раза в неделю. Многие родители, если такое сказать, не поверят. Что вы сказали бы таким родителям, чтобы они поверили?</w:t>
      </w:r>
    </w:p>
    <w:p>
      <w:r>
        <w:rPr>
          <w:b/>
        </w:rPr>
        <w:t xml:space="preserve">Инга: </w:t>
      </w:r>
      <w:r>
        <w:t>Здесь всё просто. Мы отталкиваемся от точки А: девочка пришла уже с высоким уровнем C1. Поэтому в её случае это возможно. А сейчас приходят родители с точкой А гораздо ниже, и хотят за полгода такой же результат — это невозможно.</w:t>
      </w:r>
    </w:p>
    <w:p>
      <w:r>
        <w:rPr>
          <w:b/>
        </w:rPr>
        <w:t xml:space="preserve">Инга: </w:t>
      </w:r>
      <w:r>
        <w:t>Тут я абсолютно честно говорю родителям: нет. Верить в обещания хорошо, но в данном случае мой оптимизм так далеко не простирается, и я не могу брать на себя такую ответственность. Кстати, сейчас в английском включили исторические элементы обществознания — она не знала, чему посвящён День народного единства, я, честно говоря, тоже не знала до этого экзамена. Другие ребята забыли про Бородинскую битву. Теперь у меня новый виток программы — надо кратко повторить основные исторические события на английском тоже.</w:t>
      </w:r>
    </w:p>
    <w:p>
      <w:pPr>
        <w:pStyle w:val="Heading2"/>
      </w:pPr>
      <w:r>
        <w:t>17. Совет себе и контакты</w:t>
      </w:r>
    </w:p>
    <w:p>
      <w:r>
        <w:rPr>
          <w:b/>
        </w:rPr>
        <w:t xml:space="preserve">Ведущий: </w:t>
      </w:r>
      <w:r>
        <w:t>Если бы можно было вернуться в прошлое и дать совет девочке из северного посёлка — какой бы совет вы дали?</w:t>
      </w:r>
    </w:p>
    <w:p>
      <w:r>
        <w:rPr>
          <w:b/>
        </w:rPr>
        <w:t xml:space="preserve">Инга: </w:t>
      </w:r>
      <w:r>
        <w:t>Себе я, наверное, дала бы совет всё-таки сфокусироваться на школе. Потому что у меня было три проекта: экзаменационный центр, магазин иностранной литературы зарубежных издательств и школа. И на школу я уделяла, честно говоря, меньше всего внимания. Тогда бы я себе сказала: не забудь уделять внимания больше своей школе. Всё-таки это была бы уже немного другая структура, и мне сейчас было бы легче.</w:t>
      </w:r>
    </w:p>
    <w:p>
      <w:r>
        <w:rPr>
          <w:b/>
        </w:rPr>
        <w:t xml:space="preserve">Ведущий: </w:t>
      </w:r>
      <w:r>
        <w:t>Если наши зрители или слушатели захотят с вами связаться, как это лучше сделать?</w:t>
      </w:r>
    </w:p>
    <w:p>
      <w:r>
        <w:rPr>
          <w:b/>
        </w:rPr>
        <w:t xml:space="preserve">Инга: </w:t>
      </w:r>
      <w:r>
        <w:t>Любым удобным способом: email, Telegram, ВКонтакте, Макс, Instagram — что там у нас ещё есть. Любым способом.</w:t>
      </w:r>
    </w:p>
    <w:p>
      <w:r>
        <w:rPr>
          <w:b/>
        </w:rPr>
        <w:t xml:space="preserve">Ведущий: </w:t>
      </w:r>
      <w:r>
        <w:t>Ссылочку добавим в описание. Спасибо, что пришли, рассказали о своём опыте, о своей школе. Было интересно. Всем спасибо, кто нас посмотрел, послушал. Подписывайтесь, оставляйте комментарии. И обращайтесь к Инге, если у вас какие-то вопросы. Всем пока-пока.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