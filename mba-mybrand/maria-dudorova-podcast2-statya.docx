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«Глупых учеников не бывает»: какие ценности я ищу в преподавателях своей команды</w:t>
      </w:r>
    </w:p>
    <w:p>
      <w:r>
        <w:t>Я преподаватель с семнадцатилетним стажем, преподаватель математики. Сейчас развиваю свою онлайн-школу «Формула будущего». Основное направление — математика, но у нас есть и все школьные предметы. Мы помогаем ребятам повышать знания, растим их до высоких баллов на ЕГЭ и разбираем весь комплекс поступления, помогая достичь целей.</w:t>
      </w:r>
    </w:p>
    <w:p>
      <w:pPr>
        <w:pStyle w:val="Heading2"/>
      </w:pPr>
      <w:r>
        <w:t>Урок, который я вынесла из школы</w:t>
      </w:r>
    </w:p>
    <w:p>
      <w:r>
        <w:t>После университета — я закончила специальность учитель математики и информатики — я пошла проходить практику в школу. И там мне очень важный момент подсветили: к сожалению, в наших российских школах есть ситуация, когда учитель «скапотит» учителей. Посмотрев изнутри работу в школе, я поняла, что не хочу измениться сама в будущем, если буду находиться в таком же коллективе.</w:t>
      </w:r>
    </w:p>
    <w:p>
      <w:r>
        <w:t>Я хочу по-прежнему ценить учеников, хочу открыто и добросовестно им помогать, искренне понимать, что нужно именно ученику — не то, что хотят родители, а что сам ученик хочет, какие у него цели и планы. И хочу вести этих детей в ту жизнь, которая принесёт им счастье и в которой они будут добиваться тех целей, которые захотят себе поставить. Поэтому, когда я сейчас работаю со своими преподавателями, мне очень важно, чтобы у них были такие же ценности, как у меня: важность каждого ученика и никогда — обесценивание.</w:t>
      </w:r>
    </w:p>
    <w:p>
      <w:pPr>
        <w:pStyle w:val="Heading2"/>
      </w:pPr>
      <w:r>
        <w:t>Кого я точно не возьму в команду</w:t>
      </w:r>
    </w:p>
    <w:p>
      <w:r>
        <w:t>Если посмотреть с позиции уровня знаний — есть преподаватели с университетской подачей, академической, жёсткими терминами, когда ученик к такому часто не готов. Таких преподавателей, если они не умеют перестраиваться и рассказывать на уровне понимания ученика, я, скорее всего, не возьму. Единственное исключение — если действительно есть запрос на повышение академического уровня, тогда с таким преподавателем можно работать. Но чаще ребята приходят из школы, и им нужна именно перестройка разговора под их уровень.</w:t>
      </w:r>
    </w:p>
    <w:p>
      <w:r>
        <w:t>«Я вообще считаю, что глупых детей нет, есть те, с которыми просто не нашли нужного преподавателя, который бы им помог».</w:t>
      </w:r>
    </w:p>
    <w:p>
      <w:r>
        <w:t>Второй момент — уважительное отношение к ребёнку. Это для меня прямо табу. У меня аллергия на преподавателей, которые хоть какой-то фразой обесценивают ученика. На собеседовании это сразу считывается — пренебрежительное отношение к ученику, к родителю. Если по ценностям не сходимся, сразу ставлю себе пометку «нет». А если уважение присутствует и есть желание развиваться — велком.</w:t>
      </w:r>
    </w:p>
    <w:p>
      <w:pPr>
        <w:pStyle w:val="Heading2"/>
      </w:pPr>
      <w:r>
        <w:t>Что я обещаю команде — и что сложнее всего сдержать</w:t>
      </w:r>
    </w:p>
    <w:p>
      <w:r>
        <w:t>Я обещаю своей команде прозрачность и безопасность работы: все процессы и условия прозрачны, никаких скрытых мотивов и смыслов нет, всё обсуждается. Поэтому предсказуемость для преподавателей у нас очень высокая — работать спокойно и понятно.</w:t>
      </w:r>
    </w:p>
    <w:p>
      <w:r>
        <w:t>А что сложно выдерживать — это когда преподаватели переквалифицируют искреннее желание помочь в то, что кто-то другой, например я, должен сделать за них. Я всегда хочу всем помочь, и мне тяжело не начать делать за них — это мой собственный принцип, мои «тараканы». Но если вы готовы работать и понимаете свою ответственность, здесь достаточно безопасно, предсказуемо и, я думаю, прибыльно.</w:t>
      </w:r>
    </w:p>
    <w:p>
      <w:pPr>
        <w:pStyle w:val="Heading2"/>
      </w:pPr>
      <w:r>
        <w:t>Как проходит онбординг нового преподавателя</w:t>
      </w:r>
    </w:p>
    <w:p>
      <w:r>
        <w:t>Когда приходит соискатель, первое — базовый разговор, собеседование, на котором мы понимаем ценности друг друга. Я стараюсь донести ценности школы и одновременно узнать ценности преподавателя, чтобы они коннектились — если ценности одинаковые, конфликтных ситуаций не бывает, потому что мы на одной волне.</w:t>
      </w:r>
    </w:p>
    <w:p>
      <w:r>
        <w:t>После этого — пробные уроки, где смотрим, как преподаватель ведёт занятие, базовые вещи. И только потом даём первых учеников. Мы работаем в единой системе, где содержится вся базовая методология, и там же передаём знания друг другу, чтобы постоянно улучшать подготовку.</w:t>
      </w:r>
    </w:p>
    <w:p>
      <w:pPr>
        <w:pStyle w:val="Heading2"/>
      </w:pPr>
      <w:r>
        <w:t>Свобода в индивидуальном и групповом форматах</w:t>
      </w:r>
    </w:p>
    <w:p>
      <w:r>
        <w:t>В индивидуальном формате — полное подключение к конкретному ученику. В начале — диагностика, чтобы понять уровень знаний и, самое важное, причины, почему у ученика возникли проблемы. Передавая ученика преподавателю, я обязательно объясняю, какие у него базовые проблемы и с чего нужно начинать. Дальше преподаватель ведёт ученика сам — мы держим контроль результатов, чтобы вовремя скорректировать подготовку. Свободы у преподавателя здесь достаточно много.</w:t>
      </w:r>
    </w:p>
    <w:p>
      <w:r>
        <w:t>В групповом формате система более жёсткая: есть полная методика годовой группы, и преподаватель ведёт по ней. При этом он всегда на связи с учениками. Группы у нас небольшие, до пяти человек, поэтому индивидуальная работа с каждым сохраняется даже внутри группы — а в последние два месяца перед экзаменом у каждого ученика появляется свой индивидуальный трек. Свобода есть, но и методика, чтобы правильно заложить нужные академические знания, тоже присутствует — а вот как именно давать эти знания, решает уже сам преподаватель.</w:t>
      </w:r>
    </w:p>
    <w:p>
      <w:pPr>
        <w:pStyle w:val="Heading2"/>
      </w:pPr>
      <w:r>
        <w:t>Что преподаватели ценят больше всего</w:t>
      </w:r>
    </w:p>
    <w:p>
      <w:r>
        <w:t>Понятность и прозрачность работы. Мы стараемся сделать максимально качественный и удобный график для преподавателей и учеников, чтобы не было дискомфорта в проведении занятий. Оплаты всегда вовремя. Если у преподавателя есть переживания, он всегда может прийти и рассказать — мы не отмахнёмся, а подумаем, как решить это так, чтобы было комфортно и нам, и ему.</w:t>
      </w:r>
    </w:p>
    <w:p>
      <w:pPr>
        <w:pStyle w:val="Heading2"/>
      </w:pPr>
      <w:r>
        <w:t>Кейс: скачок с 11 до 90 баллов за год</w:t>
      </w:r>
    </w:p>
    <w:p>
      <w:r>
        <w:t>У нас был ученик Лев, который вырос с 11 до 90 баллов на ЕГЭ по математике — это очень серьёзный скачок, потому что профильный экзамен базово сложный для максимальных баллов. Для такого результата нужна грамотно выстроенная методологическая система знаний, и именно работа с этой системой в рамках группы помогла Льву.</w:t>
      </w:r>
    </w:p>
    <w:p>
      <w:r>
        <w:t>Мне этот кейс нравится, потому что он показывает философию большой части школьников в России. Лев начал заниматься чётко по системе, выполнял домашку. А к зиме — то ли влюбился, то ли что-то ещё случилось — начал халтурить. Мы это не оставили без внимания: разговаривали с ним, с родителями, возвращали его в процесс. Он продолжал ходить на занятия регулярно, никогда не пропускал, но занимался спустя рукава. К концу зимы, ближе к весне, он взялся за голову — и вот тут как раз пригодился индивидуальный трек внутри группы: усиление под конец года было своё для каждого ученика. Он стал делать домашки, задавать очень много вопросов — и в итоге 90 баллов, несмотря на примерно три месяца лени. Я считаю, он большущий молодец, но и заслуга преподавателя в том, что мы не бросаем учеников, какая бы ни была у них ситуация — рассказываем всё как есть и стараемся помочь.</w:t>
      </w:r>
    </w:p>
    <w:p>
      <w:pPr>
        <w:pStyle w:val="Heading2"/>
      </w:pPr>
      <w:r>
        <w:t>Разговоры про будущее, а не только про синусы</w:t>
      </w:r>
    </w:p>
    <w:p>
      <w:r>
        <w:t>Мы ещё и беседы про будущее с ребятами ведём, чтобы они задумывались: а как они будут учиться в университете, а зачем им вообще математика? Это любимый вопрос — «зачем мне синусы в будущем». Я сама люблю говорить с ребятами на эту философскую тему, и преподаватели мою философию поддерживают. Комплексно работают принципы преподавателей и желание самого ученика реально достичь результата — и вот такие замечательные кейсы у нас случаются.</w:t>
      </w:r>
    </w:p>
    <w:p>
      <w:pPr>
        <w:pStyle w:val="Heading2"/>
      </w:pPr>
      <w:r>
        <w:t>Чувствует ли ученик разницу</w:t>
      </w:r>
    </w:p>
    <w:p>
      <w:r>
        <w:t>Я сама преподаю 17 лет, и у меня был большой опыт частной практики. Ко мне приходили ученики, которые сидели, прижав уши, — учитель математики всегда представляется злым. Я начинала с ними разговаривать как со взрослыми, независимо от класса, и реально спрашивала: что ты сейчас чувствуешь, тебе не нравится, ты злишься, или ты просто не понимаешь? Из-за этих вопросов я видела удивление в глазах некоторых ребят — «а почему меня об этом спрашивают?». Разница колоссальная, когда учитель реально хочет понять ученика — это видно с первого урока по элементарным вопросам. Поэтому ученики у нас и остаются, и учиться в нашей школе для них ценно.</w:t>
      </w:r>
    </w:p>
    <w:p>
      <w:pPr>
        <w:pStyle w:val="Heading2"/>
      </w:pPr>
      <w:r>
        <w:t>Как я вижу ценности уже на первом собеседовании</w:t>
      </w:r>
    </w:p>
    <w:p>
      <w:r>
        <w:t>По первым словам — про ценности, про то, как работали, про опыт. Когда преподаватели начинают рассказывать про свой опыт, сразу видно отношение к ученикам. Отбор проходят только те, кто реально разделяет мою философию — потому что иначе будет некомфортно и мне, и ученику. Поэтому отсев достаточно сильный.</w:t>
      </w:r>
    </w:p>
    <w:p>
      <w:pPr>
        <w:pStyle w:val="Heading2"/>
      </w:pPr>
      <w:r>
        <w:t>Как попасть в команду</w:t>
      </w:r>
    </w:p>
    <w:p>
      <w:r>
        <w:t>Нужно найти наш сайт «Формула будущего» — Мария Дудорова, он обычно первым выскакивает в поисковике. Можно написать в Instagram — по запросу «Формула будущего Дудорова Мария» тоже сразу выдаёт меня. Также можно найти в Max и в Telegram-канале — просто по базовому поиску «Формула будущего — Дудорова Мария». В любом из этих мест напишите, и мы обязательно ответим и продолжим диалог.</w:t>
      </w:r>
    </w:p>
    <w:p>
      <w:r>
        <w:t>Написать стоит тем, кому важны мои ценности, кто устал от пренебрежительного отношения к ученикам, кто хочет простой и понятной работы, кто устал закрывать административные задачи и разбираться с иногда неадекватным взаимодействием с родителями. Если вы хотите просто качественно преподавать и растить ребят — приходите к нами, мы возьмём на себя все академические и административные моменты, общение с родителями, чтобы вы могли спокойно удовлетворять свою жажду преподавать. И это касается не только математики — у нас есть информатика, физика, русский язык, и преподаватели этих предметов тоже нужны.</w:t>
      </w:r>
    </w:p>
    <w:p>
      <w:r>
        <w:rPr>
          <w:i/>
        </w:rPr>
        <w:t>Мария Дудорова, основательница онлайн-школы «Формула будущего»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