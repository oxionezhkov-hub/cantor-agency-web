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Английский — это свобода: почему даже «нулевые» ученики начинают говорить у меня с первого занятия</w:t>
      </w:r>
    </w:p>
    <w:p>
      <w:r>
        <w:t>Моя онлайн-школа Acing English занимается преподаванием английского языка. В основном мы работаем со взрослыми и старшими подростками — с теми, кому язык нужен для практических целей: жить за границей, путешествовать, работать с английским или поступать в университет.</w:t>
      </w:r>
    </w:p>
    <w:p>
      <w:r>
        <w:t>Я преподаю с 15 лет, уже 23 года и без перерывов. И за это время я хорошо поняла, чего люди боятся, когда приходят учить язык, и что на самом деле помогает им заговорить.</w:t>
      </w:r>
    </w:p>
    <w:p>
      <w:pPr>
        <w:pStyle w:val="Heading1"/>
      </w:pPr>
      <w:r>
        <w:t>Династия преподавателей и детство в Америке</w:t>
      </w:r>
    </w:p>
    <w:p>
      <w:r>
        <w:t>У меня практически династия: бабушка была преподавателем-филологом, мама — преподавателем английского языка. Поэтому я довольно рано, ещё в детстве, понимала, что тоже буду преподавать английский.</w:t>
      </w:r>
    </w:p>
    <w:p>
      <w:r>
        <w:t>К тому же так сложилось, что с пяти лет я жила в Америке, и английский уже тогда был моим сильным навыком. Когда в 15 лет мы вернулись, я пошла в 11-й класс — и поняла, что всё сошлось: мои навыки и мои интересы совпадают. Так я и пришла в преподавание.</w:t>
      </w:r>
    </w:p>
    <w:p>
      <w:pPr>
        <w:pStyle w:val="Heading1"/>
      </w:pPr>
      <w:r>
        <w:t>Абсолютного нуля почти не бывает</w:t>
      </w:r>
    </w:p>
    <w:p>
      <w:r>
        <w:t>На моих занятиях 100% времени звучит английский — даже на начальных уровнях. Многих это пугает: «Я же совсем не говорю». Но скажу честно: я не припомню за последние много лет, чтобы человек пришёл ко мне с абсолютным нулём.</w:t>
      </w:r>
    </w:p>
    <w:p>
      <w:r>
        <w:t>Английский повсюду вокруг нас, мы постоянно видим и слышим хотя бы отдельные слова. Поэтому, когда человек говорит, что совсем не знает языка, это обычно не так — немножко он всё-таки может говорить. И на этой базе уже можно легко построить небольшое общение.</w:t>
      </w:r>
    </w:p>
    <w:p>
      <w:pPr>
        <w:pStyle w:val="Heading1"/>
      </w:pPr>
      <w:r>
        <w:t>Как выглядит первое занятие</w:t>
      </w:r>
    </w:p>
    <w:p>
      <w:r>
        <w:t>Мы опираемся на большое количество визуального материала: смотрим картинки, подбрасываем слова. И уже имея одну-две конструкции, можно выстраивать довольно большие диалоги — например, провести экскурсию по своему дому или рассказать о себе и своей семье.</w:t>
      </w:r>
    </w:p>
    <w:p>
      <w:r>
        <w:t>Это и есть главный секрет: не ждать, пока выучишь «достаточно», а говорить с тем, что уже есть, и постепенно наращивать.</w:t>
      </w:r>
    </w:p>
    <w:p>
      <w:pPr>
        <w:pStyle w:val="Heading1"/>
      </w:pPr>
      <w:r>
        <w:t>Если страшно — мы идём навстречу</w:t>
      </w:r>
    </w:p>
    <w:p>
      <w:r>
        <w:t>Конечно, есть люди, которые боятся. Далеко не у всех взрослых, особенно у тех, кто учил язык ещё в советской школе, остался положительный опыт. Некоторые настороженно говорят: «Ну нет, я не смогу, это не про меня».</w:t>
      </w:r>
    </w:p>
    <w:p>
      <w:r>
        <w:t>Если у человека действительно сильный языковой барьер и он закрывается, мы ищем подход. На первых занятиях можем использовать немного русского, чтобы он просто почувствовал, что всё комфортно. А дальше, когда он видит, что у него получается и этот подход работает для всех, мы занимаемся так, как считаем правильным.</w:t>
      </w:r>
    </w:p>
    <w:p>
      <w:pPr>
        <w:pStyle w:val="Heading1"/>
      </w:pPr>
      <w:r>
        <w:t>Прогресс видно не в тетради, а в жизни</w:t>
      </w:r>
    </w:p>
    <w:p>
      <w:r>
        <w:t>У большинства моих учеников есть возможность использовать язык в реальных ситуациях. Многие путешествуют — и это не обязательно англоязычные страны: Турция, Египет и другие. В жизни путешественника всё равно постоянно возникают ситуации, когда нужно поговорить на английском.</w:t>
      </w:r>
    </w:p>
    <w:p>
      <w:r>
        <w:t>Плюс многие любят смотреть фильмы и сериалы. И люди чувствуют реальные изменения: теперь они намного легче путешествуют и смотрят в оригинале сериалы, которые раньше смотрели только на русском. Это и есть главное изменение.</w:t>
      </w:r>
    </w:p>
    <w:p>
      <w:r>
        <w:t>Особенно я люблю отзывы от родителей подростков. Они сами не ожидали: поехали в семейный отпуск — и в итоге их ребёнок стал главным человеком, который общался и решал все семейные вопросы.</w:t>
      </w:r>
    </w:p>
    <w:p>
      <w:pPr>
        <w:pStyle w:val="Heading1"/>
      </w:pPr>
      <w:r>
        <w:t>91 балл вместо обещанных 60</w:t>
      </w:r>
    </w:p>
    <w:p>
      <w:r>
        <w:t>Одной моей ученице пророчили на ЕГЭ не больше 60 баллов. Она сдала на 91 и поступила в топовый лингвистический вуз. Я думаю, такой результат складывается из двух факторов.</w:t>
      </w:r>
    </w:p>
    <w:p>
      <w:r>
        <w:t>Первый — структурность и знание методики, когда мы действительно можем довольно быстро повышать уровень языка. А если речь об экзамене — ещё и знание его структуры: понимая критерии и алгоритмы, можно набрать максимальное количество баллов.</w:t>
      </w:r>
    </w:p>
    <w:p>
      <w:r>
        <w:t>Второй — моральная поддержка. Многие сталкиваются с барьером: переживают, что произведут неправильное впечатление или не справятся на экзамене. Очень важно поддерживать, мотивировать и показывать, что всё получится. Главное — регулярно что-то делать для изучения языка.</w:t>
      </w:r>
    </w:p>
    <w:p>
      <w:pPr>
        <w:pStyle w:val="Heading1"/>
      </w:pPr>
      <w:r>
        <w:t>Самый ценный результат — не баллы</w:t>
      </w:r>
    </w:p>
    <w:p>
      <w:r>
        <w:t>Для меня самое важное — не столько балл на экзамене или оценка в школе. Самое важное — когда жизнь людей меняется благодаря тому, что они начинают говорить на английском.</w:t>
      </w:r>
    </w:p>
    <w:p>
      <w:r>
        <w:t>Это может быть исполнившаяся мечта учиться в университете за границей, переезд, который давно планировали, новая работа, к которой стремились. Цели разные, но самое ценное — когда люди потом приходят и говорят, что их мечта сбылась благодаря английскому.</w:t>
      </w:r>
    </w:p>
    <w:p>
      <w:pPr>
        <w:pStyle w:val="Heading1"/>
      </w:pPr>
      <w:r>
        <w:t>Моя сильная сторона — умение адаптироваться</w:t>
      </w:r>
    </w:p>
    <w:p>
      <w:r>
        <w:t>Структурная программа и лингвистическая база — это уже очень много. Но это не значит, что ученикам такие занятия будут нравиться. А добиться результата, когда что-то идёт против твоего желания, очень сложно.</w:t>
      </w:r>
    </w:p>
    <w:p>
      <w:r>
        <w:t>Поэтому моя сильная сторона — то, что я умею ладить с очень разными людьми и делать так, чтобы занятия были для них не сложностью, которую надо преодолеть, а интересным временем, которое к тому же ведёт к их цели.</w:t>
      </w:r>
    </w:p>
    <w:p>
      <w:pPr>
        <w:pStyle w:val="Heading1"/>
      </w:pPr>
      <w:r>
        <w:t>Учиться не перестаю и я сама</w:t>
      </w:r>
    </w:p>
    <w:p>
      <w:r>
        <w:t>Обучение — непрерывный процесс, особенно для преподавателя. Язык невозможно выучить до конца: несмотря на подтверждённый уровень C2, я постоянно общаюсь на английском в повседневной жизни и стараюсь у кого-то чему-то учиться.</w:t>
      </w:r>
    </w:p>
    <w:p>
      <w:r>
        <w:t>Параллельно я развиваюсь в методике и в бизнес-навыках — этому в лингвистических вузах не учили, но это очень важно, когда у тебя своя онлайн-школа.</w:t>
      </w:r>
    </w:p>
    <w:p>
      <w:pPr>
        <w:pStyle w:val="Heading1"/>
      </w:pPr>
      <w:r>
        <w:t>Что меня заряжает</w:t>
      </w:r>
    </w:p>
    <w:p>
      <w:r>
        <w:t>Общение. Почти всю жизнь я думала, что я не самый коммуникабельный человек. Но даже если я чувствую себя уставшей или чем-то недовольной, после занятия всегда прихожу в совершенно другое состояние. Это общение с другим человеком, обмен интересной информацией — мне действительно интересно со своими учениками.</w:t>
      </w:r>
    </w:p>
    <w:p>
      <w:pPr>
        <w:pStyle w:val="Heading1"/>
      </w:pPr>
      <w:r>
        <w:t>Если вы боитесь начинать</w:t>
      </w:r>
    </w:p>
    <w:p>
      <w:r>
        <w:t>Начинайте. Английский сейчас действительно пригодится всем. Если есть желание его изучать, вы точно сможете дойти хотя бы до уровня, когда сможете базово общаться с людьми. И уже от этого ваша жизнь станет совсем другой.</w:t>
      </w:r>
    </w:p>
    <w:p>
      <w:r>
        <w:rPr>
          <w:i/>
        </w:rPr>
        <w:t>В современной жизни английский — это свобода: общаться с кем хочешь, путешествовать куда хочешь и быть включённым в то, что происходит в мире.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