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Иван Хлебников — Подкаст 2. Транскрибация</w:t>
      </w:r>
    </w:p>
    <w:p>
      <w:pPr>
        <w:pStyle w:val="Heading2"/>
      </w:pPr>
      <w:r>
        <w:t>1. О себе и школах</w:t>
      </w:r>
    </w:p>
    <w:p>
      <w:r>
        <w:rPr>
          <w:b/>
        </w:rPr>
        <w:t xml:space="preserve">Ведущий: </w:t>
      </w:r>
      <w:r>
        <w:t>Здравствуйте, Иван. Позвольте вас представить всем, кто будет смотреть этот подкаст. Иван Хлебников, предприниматель, основатель школы музыки «Амига» и школы «105 баллов». Иван, а для тех, кто вас совсем не знает, если коротко — кто вы и чем занимаются ваши школы?</w:t>
      </w:r>
    </w:p>
    <w:p>
      <w:r>
        <w:rPr>
          <w:b/>
        </w:rPr>
        <w:t xml:space="preserve">Иван: </w:t>
      </w:r>
      <w:r>
        <w:t>Меня зовут Иван Хлебников. Я руководитель школы гитары «Амига» — эта школа занимается обучением на гитаре и укулеле, находится в Екатеринбурге, сейчас у нас два филиала. Также я руководитель школы подготовки к ОГЭ и ЕГЭ «105 баллов». У меня музыкальное образование и два высших юридических.</w:t>
      </w:r>
    </w:p>
    <w:p>
      <w:r>
        <w:rPr>
          <w:b/>
        </w:rPr>
        <w:t xml:space="preserve">Иван: </w:t>
      </w:r>
      <w:r>
        <w:t>Школа «105 баллов» занимается подготовкой по школьным предметам ребят, которые учатся в пятом-восьмом классах и которым нужно подтянуть успеваемость, а также целенаправленно готовит к экзаменам.</w:t>
      </w:r>
    </w:p>
    <w:p>
      <w:pPr>
        <w:pStyle w:val="Heading2"/>
      </w:pPr>
      <w:r>
        <w:t>2. Юридический опыт в управлении командой</w:t>
      </w:r>
    </w:p>
    <w:p>
      <w:r>
        <w:rPr>
          <w:b/>
        </w:rPr>
        <w:t xml:space="preserve">Ведущий: </w:t>
      </w:r>
      <w:r>
        <w:t>Как вы сказали, вы юрист по образованию, магистр частного права, а сейчас руководите двумя образовательными проектами. Что из юридического и предпринимательского опыта вы сегодня применяете в управлении командой преподавателей?</w:t>
      </w:r>
    </w:p>
    <w:p>
      <w:r>
        <w:rPr>
          <w:b/>
        </w:rPr>
        <w:t xml:space="preserve">Иван: </w:t>
      </w:r>
      <w:r>
        <w:t>Я люблю чёткость во всём: в договорённостях с командой, в отношениях с клиентами, во всех документах и регламентах. Мне нравится, когда во всех процессах порядок, предсказуемость и стабильность. Поэтому команда работает с ощущением надёжности и эффективности.</w:t>
      </w:r>
    </w:p>
    <w:p>
      <w:pPr>
        <w:pStyle w:val="Heading2"/>
      </w:pPr>
      <w:r>
        <w:t>3. Кого не возьмёт в команду</w:t>
      </w:r>
    </w:p>
    <w:p>
      <w:r>
        <w:rPr>
          <w:b/>
        </w:rPr>
        <w:t xml:space="preserve">Ведущий: </w:t>
      </w:r>
      <w:r>
        <w:t>Понятно. Если совсем просто, какого человека вы точно не возьмёте в команду, даже если он отлично знает предмет?</w:t>
      </w:r>
    </w:p>
    <w:p>
      <w:r>
        <w:rPr>
          <w:b/>
        </w:rPr>
        <w:t xml:space="preserve">Иван: </w:t>
      </w:r>
      <w:r>
        <w:t>Во-первых, это человек, который не распоряжается своим временем, который не может держать расписание, планировать свой учебный год. И во-вторых, это человек, который может вселить неуверенность ученику, неуверенность ребёнку. Это в нашей команде недопустимо, потому что нам нужна поддержка и уверенность в ребёнке.</w:t>
      </w:r>
    </w:p>
    <w:p>
      <w:pPr>
        <w:pStyle w:val="Heading2"/>
      </w:pPr>
      <w:r>
        <w:t>4. Как проверяет эмпатию на собеседовании</w:t>
      </w:r>
    </w:p>
    <w:p>
      <w:r>
        <w:rPr>
          <w:b/>
        </w:rPr>
        <w:t xml:space="preserve">Ведущий: </w:t>
      </w:r>
      <w:r>
        <w:t>То есть, другими словами, для вас очень важна эмпатия? И если это обязательное требование к профессии, а не приятный бонус, как вы вообще это проверяете при отборе?</w:t>
      </w:r>
    </w:p>
    <w:p>
      <w:r>
        <w:rPr>
          <w:b/>
        </w:rPr>
        <w:t xml:space="preserve">Иван: </w:t>
      </w:r>
      <w:r>
        <w:t>Я слушаю рассказ о его учениках — о трудных учениках, об успешных учениках. Я слушаю, как он добивался понимания у своих учеников, как его ученики добивались понимания предмета. Я слушаю о том, как он работал с учениками с разными типами восприятия. И я вижу живой интерес в глазах учителя, когда он говорит о своих учениках.</w:t>
      </w:r>
    </w:p>
    <w:p>
      <w:r>
        <w:rPr>
          <w:b/>
        </w:rPr>
        <w:t xml:space="preserve">Иван: </w:t>
      </w:r>
      <w:r>
        <w:t>Если это всё есть, если он понимает, что люди есть разные, у ученика может быть разное настроение, а от этого зависит его способность учиться, способность коммуницировать — и когда всё это есть, я понимаю, что он будет интересоваться учениками, будет увлечён этим предметом, будет заинтересован в результате ребят. Вот тогда это тот человек, которого я ищу, у которого, конечно же, есть эмпатия. И это как раз то качество, которое я ищу в каждом из своих преподавателей.</w:t>
      </w:r>
    </w:p>
    <w:p>
      <w:pPr>
        <w:pStyle w:val="Heading2"/>
      </w:pPr>
      <w:r>
        <w:t>5. Что обещает команде</w:t>
      </w:r>
    </w:p>
    <w:p>
      <w:r>
        <w:rPr>
          <w:b/>
        </w:rPr>
        <w:t xml:space="preserve">Ведущий: </w:t>
      </w:r>
      <w:r>
        <w:t>Хорошо, спасибо. Говоря о команде, а что вы как руководитель обещаете команде? И что из этого обещания вам сложнее всего держать?</w:t>
      </w:r>
    </w:p>
    <w:p>
      <w:r>
        <w:rPr>
          <w:b/>
        </w:rPr>
        <w:t xml:space="preserve">Иван: </w:t>
      </w:r>
      <w:r>
        <w:t>Первое — это оплата всегда вовремя. Второе — преподаватель занимается только преподаванием. Любые организационные вопросы берёт на себя команда. То есть у каждого учителя есть то, что он любит делать — это учить. И есть то, что он не любит делать. И вот это всё, что он не любит, берёт на себя моя команда, чтобы учитель занимался только тем, чем он хочет заниматься — учить детей.</w:t>
      </w:r>
    </w:p>
    <w:p>
      <w:r>
        <w:rPr>
          <w:b/>
        </w:rPr>
        <w:t xml:space="preserve">Иван: </w:t>
      </w:r>
      <w:r>
        <w:t>И третье, что я обещаю команде, — это неприкосновенность его выходных и свободного времени. Это закон. И что тяжелее всего давать — это как раз третье, потому что почти все ученики хотят задавать вопросы, когда им удобно, о чём удобно спрашивать, но у меня есть преподаватели, которые работают по 50, по 55 часов в неделю. И я понимаю, что если такому преподавателю не дать полноценных выходных, он не сможет работать эффективно. И тогда вся школа будет работать менее эффективно. Я этого допустить не могу, поэтому я очень чётко защищаю границы личного времени преподавателей.</w:t>
      </w:r>
    </w:p>
    <w:p>
      <w:pPr>
        <w:pStyle w:val="Heading2"/>
      </w:pPr>
      <w:r>
        <w:t>6. Система пяти шагов</w:t>
      </w:r>
    </w:p>
    <w:p>
      <w:r>
        <w:rPr>
          <w:b/>
        </w:rPr>
        <w:t xml:space="preserve">Ведущий: </w:t>
      </w:r>
      <w:r>
        <w:t>Да, я думаю, что это все преподаватели оценят, несомненно. Давайте немного поговорим про методику, про системность, про то, как устроена работа в ваших школах. У вас есть авторская система из пяти шагов для групповых уроков музыки. Как вы вводите в эту систему нового преподавателя?</w:t>
      </w:r>
    </w:p>
    <w:p>
      <w:r>
        <w:rPr>
          <w:b/>
        </w:rPr>
        <w:t xml:space="preserve">Иван: </w:t>
      </w:r>
      <w:r>
        <w:t>Система пяти шагов — это методика изучения новых песен. И чтобы выучить новую песню, наш руководитель разработала пошаговый план: мы представили себе песню как процесс, разобрали его на несколько составных частей и учим каждую составную часть отдельно. Это даёт стабильный и предсказуемый результат.</w:t>
      </w:r>
    </w:p>
    <w:p>
      <w:r>
        <w:rPr>
          <w:b/>
        </w:rPr>
        <w:t xml:space="preserve">Иван: </w:t>
      </w:r>
      <w:r>
        <w:t>Когда мы говорим об обучении методике, мы её точно так же представили как процесс. Мы чётко понимаем, что у учителя должно быть, какие навыки нужно ему привить, мы понимаем, как поставить эти навыки. Поэтому у нас разработана чёткая методика обучения. И когда к нам приходит юный специалист, начинающий специалист, эта методика через два месяца делает из него уверенного преподавателя. И этот преподаватель уже обрастает учениками, для которых он становится любимым преподавателем. Поэтому этот процесс показывает свою эффективность уже более пяти лет — система выстроена, работает, и регулярно у нас появляются новые очень яркие кадры.</w:t>
      </w:r>
    </w:p>
    <w:p>
      <w:pPr>
        <w:pStyle w:val="Heading2"/>
      </w:pPr>
      <w:r>
        <w:t>7. Свобода преподавателя: метафора метро</w:t>
      </w:r>
    </w:p>
    <w:p>
      <w:r>
        <w:rPr>
          <w:b/>
        </w:rPr>
        <w:t xml:space="preserve">Ведущий: </w:t>
      </w:r>
      <w:r>
        <w:t>Это тоже, несомненно, очень важно, я думаю, особенно для молодых преподавателей. Ещё один вопрос вам про работу в школах: вы говорите, что бизнес работает без вас, потому что всё описано и записано. Сколько свободы у преподавателя есть вести занятия по-своему в рамках этой системы?</w:t>
      </w:r>
    </w:p>
    <w:p>
      <w:r>
        <w:rPr>
          <w:b/>
        </w:rPr>
        <w:t xml:space="preserve">Иван: </w:t>
      </w:r>
      <w:r>
        <w:t>Прекрасный вопрос. Давайте себе представим переход в метро. Переход метро, с одной стороны, — это туннель. Но по этому туннелю идёт прекрасный танцор. И как он идёт — это как раз его творчество: он может идти и танцевать в разных стилях, в тех, в каких он хочет. И вот это очень хорошо описывает то, как работает у нас преподаватель.</w:t>
      </w:r>
    </w:p>
    <w:p>
      <w:r>
        <w:rPr>
          <w:b/>
        </w:rPr>
        <w:t xml:space="preserve">Иван: </w:t>
      </w:r>
      <w:r>
        <w:t>Рассмотрим подготовку к ОГЭ: у нас есть план, у нас есть карта пробелов ученика, которые нужно закрыть, у нас есть понятные критерии экзамена ОГЭ, которых нам нужно достичь, и теперь у нас есть время, когда учитель может спланировать весь учебный процесс на год. В этом плане он становится стратегом, и в этом проявляется его творчество — он может определить, когда что мы готовим. Это первая часть, стратегическая свобода.</w:t>
      </w:r>
    </w:p>
    <w:p>
      <w:r>
        <w:rPr>
          <w:b/>
        </w:rPr>
        <w:t xml:space="preserve">Иван: </w:t>
      </w:r>
      <w:r>
        <w:t>Второе — когда у нас уже выстроен план, и мы погружаемся в объяснение какой-то темы, вот именно здесь и проявляется главная свобода, потому что объяснить дроби можно десятками разных способов. И это зависит от настроения преподавателя: он хочет быстро, он хочет медленно, он хочет дать ученику нагрузку, а может быть, он хочет объяснить очень легко и понятно, либо хочет, чтобы ученик сам додумался. И вот как раз в этом учитель может проявлять своё творчество, и именно в этом он и растёт как профессионал. А мы со своей стороны даём ему такую возможность и поощряем его индивидуальность.</w:t>
      </w:r>
    </w:p>
    <w:p>
      <w:pPr>
        <w:pStyle w:val="Heading2"/>
      </w:pPr>
      <w:r>
        <w:t>8. Что преподаватели ценят больше всего</w:t>
      </w:r>
    </w:p>
    <w:p>
      <w:r>
        <w:rPr>
          <w:b/>
        </w:rPr>
        <w:t xml:space="preserve">Ведущий: </w:t>
      </w:r>
      <w:r>
        <w:t>Это тоже, несомненно, очень важно, думаю, для всех преподавателей. А давайте с точки зрения преподавателей — пару вопросов о том, почему именно у вас нравится преподавателям. Что, на ваш взгляд, преподаватели ценят в работе у вас больше всего? Это, возможно, атмосфера, оплата, поддержка, возможность расти или, может быть, что-то другое?</w:t>
      </w:r>
    </w:p>
    <w:p>
      <w:r>
        <w:rPr>
          <w:b/>
        </w:rPr>
        <w:t xml:space="preserve">Иван: </w:t>
      </w:r>
      <w:r>
        <w:t>Я регулярно задаю такой вопрос команде, и есть ответы, которые меня больше всего удивляют. Самый главный такой ответ был следующий: «Меня здесь никогда не обманывают». И однажды одна из сотрудниц мне сказала, что впервые здесь её никогда не обманывали.</w:t>
      </w:r>
    </w:p>
    <w:p>
      <w:r>
        <w:rPr>
          <w:b/>
        </w:rPr>
        <w:t xml:space="preserve">Иван: </w:t>
      </w:r>
      <w:r>
        <w:t>А потом преподаватели, безусловно, ценят то, что здесь они могут заниматься только тем, что они любят, — это учить детей. А то, что они не любят, берёт на себя моя команда. К этому относится вся организационная работа: расписание, оплаты, какие-то договорённости, переносы. То есть всем этим преподаватель не занимается — всё это решает наша команда.</w:t>
      </w:r>
    </w:p>
    <w:p>
      <w:pPr>
        <w:pStyle w:val="Heading2"/>
      </w:pPr>
      <w:r>
        <w:t>9. Как удерживает сильных преподавателей</w:t>
      </w:r>
    </w:p>
    <w:p>
      <w:r>
        <w:rPr>
          <w:b/>
        </w:rPr>
        <w:t xml:space="preserve">Ведущий: </w:t>
      </w:r>
      <w:r>
        <w:t>Хорошо. И ещё тогда один вопрос. Как вы удерживаете хороших преподавателей, особенно тех, кого переманивают или кто-то может уйти в частную практику?</w:t>
      </w:r>
    </w:p>
    <w:p>
      <w:r>
        <w:rPr>
          <w:b/>
        </w:rPr>
        <w:t xml:space="preserve">Иван: </w:t>
      </w:r>
      <w:r>
        <w:t>Я прекрасно понимаю, как работают большие компании. Недавно мы с вами беседовали о свободе, о творчестве. И я понимаю, что я преподавателю даю это творчество. Такого творчества нет в больших школах, потому что там есть жёсткость именно того, как нужно преподавать этот предмет — там расписаны поминутные планы, и очень часто ко мне приходят преподаватели как раз из-за того, что их ставят в такие жёсткие рамки.</w:t>
      </w:r>
    </w:p>
    <w:p>
      <w:r>
        <w:rPr>
          <w:b/>
        </w:rPr>
        <w:t xml:space="preserve">Иван: </w:t>
      </w:r>
      <w:r>
        <w:t>Что касается частной практики, то многие из наших преподавателей тоже пытались этим заниматься, но они всегда сталкиваются с проблемами, которые решает сейчас наша команда. Это набор расписания, это трафик новых клиентов. Наша школа берёт на себя огромную работу по привлечению трафика, по организации расписания, по решению всех организационных вопросов. Поэтому я прекрасно понимаю, чем мы выгоднее и частной практики, и чем мы интереснее больших школ. Поэтому люди у меня работают долго, и им работать интересно.</w:t>
      </w:r>
    </w:p>
    <w:p>
      <w:pPr>
        <w:pStyle w:val="Heading2"/>
      </w:pPr>
      <w:r>
        <w:t>10. Кейс: мальчик Никита</w:t>
      </w:r>
    </w:p>
    <w:p>
      <w:r>
        <w:rPr>
          <w:b/>
        </w:rPr>
        <w:t xml:space="preserve">Ведущий: </w:t>
      </w:r>
      <w:r>
        <w:t>Несомненно. А давайте теперь немного поговорим про учеников вашей школы. Расскажите, пожалуйста, про ученика, которым вы особенно гордитесь. Что в подходе преподавателя сделало его результат возможным?</w:t>
      </w:r>
    </w:p>
    <w:p>
      <w:r>
        <w:rPr>
          <w:b/>
        </w:rPr>
        <w:t xml:space="preserve">Иван: </w:t>
      </w:r>
      <w:r>
        <w:t>Самое главное, что делает результат возможным, — это уверенность, что ученик нормальный. Наша самая яркая история — это мальчик Никита, который пришёл к нам в восьмом классе. У него была твёрдая двойка с редкими проблесками тройки по физике. И первое, что сделал преподаватель, — он относился к нему как к нормальному, потому что ученик был уверен, что он не знает предмета, что он двоечник. И он уже заклеймил себя так.</w:t>
      </w:r>
    </w:p>
    <w:p>
      <w:r>
        <w:rPr>
          <w:b/>
        </w:rPr>
        <w:t xml:space="preserve">Иван: </w:t>
      </w:r>
      <w:r>
        <w:t>Наш преподаватель относился к нему как к нормальному, уверенному ударнику, который получает четвёрки и пятёрки. И вот эта уверенность — это искренняя уверенность, а не то, что «если ты решишь, я поверю, что ты знаешь». Нет, это с первого урока было так: «Я знаю, что ты знаешь. Давай мы просто с тобой посмотрим на эту тему. Она вот такая — вот это и это. Что тебе непонятно? Всё, прекрасно, поехали».</w:t>
      </w:r>
    </w:p>
    <w:p>
      <w:r>
        <w:rPr>
          <w:b/>
        </w:rPr>
        <w:t xml:space="preserve">Иван: </w:t>
      </w:r>
      <w:r>
        <w:t>И вот это изменение сделало для нас обычную механику, но для родителей это была очень большая победа, потому что ребёнок просто стал верить в себя, и он стал одним из лучших в классе. Но для нас это просто работа, и мы с этим работаем регулярно.</w:t>
      </w:r>
    </w:p>
    <w:p>
      <w:pPr>
        <w:pStyle w:val="Heading2"/>
      </w:pPr>
      <w:r>
        <w:t>11. Чувствует ли ученик разницу</w:t>
      </w:r>
    </w:p>
    <w:p>
      <w:r>
        <w:rPr>
          <w:b/>
        </w:rPr>
        <w:t xml:space="preserve">Ведущий: </w:t>
      </w:r>
      <w:r>
        <w:t>Да, спасибо, действительно впечатляющий случай. А как вы думаете, ученики чувствуют разницу между преподавателем, которому просто платят, и преподавателем, которому действительно не всё равно?</w:t>
      </w:r>
    </w:p>
    <w:p>
      <w:r>
        <w:rPr>
          <w:b/>
        </w:rPr>
        <w:t xml:space="preserve">Иван: </w:t>
      </w:r>
      <w:r>
        <w:t>Я здесь не думаю, я это точно знаю и чувствую, потому что я сам прожил такой опыт. С пятого по девятый класс я учился в обычной школе, я не любил литературу, её не читал, и обычно на литературе я занимался тем, что списывал математику, домашние задания. В десятом классе я пришёл в новую школу, и я прекрасно помню 1 сентября моего десятого класса — первый урок по литературе. И через 15 минут этого урока я понял, что сейчас для меня литература — это любимый предмет.</w:t>
      </w:r>
    </w:p>
    <w:p>
      <w:r>
        <w:rPr>
          <w:b/>
        </w:rPr>
        <w:t xml:space="preserve">Иван: </w:t>
      </w:r>
      <w:r>
        <w:t>И так прошли эти два года на одном дыхании, потому что я встретил преподавателя, которая действительно работала настолько увлечённо, она настолько верила в каждого из нас, что этот предмет невозможно было не полюбить. Поэтому я прожил этот опыт: я точно знаю, что когда преподаватель вовлечён, это всегда чувствует ученик, абсолютно каждый.</w:t>
      </w:r>
    </w:p>
    <w:p>
      <w:pPr>
        <w:pStyle w:val="Heading2"/>
      </w:pPr>
      <w:r>
        <w:t>12. Как попасть в команду</w:t>
      </w:r>
    </w:p>
    <w:p>
      <w:r>
        <w:rPr>
          <w:b/>
        </w:rPr>
        <w:t xml:space="preserve">Ведущий: </w:t>
      </w:r>
      <w:r>
        <w:t>Да, я согласна, я думаю, у каждого из нас есть такой преподаватель, ну а если нет, то, наверное, кому-то не повезло. Скажите, если человек хочет попробовать себя у вас преподавателем, как выглядит первый шаг?</w:t>
      </w:r>
    </w:p>
    <w:p>
      <w:r>
        <w:rPr>
          <w:b/>
        </w:rPr>
        <w:t xml:space="preserve">Иван: </w:t>
      </w:r>
      <w:r>
        <w:t>Надо написать либо мне, либо нашему администратору на нашу почту письмо: «Я хочу работать в вашей школе преподавателем». Приложить своё резюме. И мы его обязательно рассмотрим. Если там будут нужны нам навыки, мы, конечно, пригласим вас на собеседование, предложим сделать тестовое задание, направим вам видео о нашей школе, попросим вас записать видео. И это всё делается очень быстро.</w:t>
      </w:r>
    </w:p>
    <w:p>
      <w:r>
        <w:rPr>
          <w:b/>
        </w:rPr>
        <w:t xml:space="preserve">Ведущий: </w:t>
      </w:r>
      <w:r>
        <w:t>А кому точно стоит написать вам, если он посмотрел этот подкаст и задумался?</w:t>
      </w:r>
    </w:p>
    <w:p>
      <w:r>
        <w:rPr>
          <w:b/>
        </w:rPr>
        <w:t xml:space="preserve">Иван: </w:t>
      </w:r>
      <w:r>
        <w:t>Те, кто ищет стабильность, кому важна регулярность, кто хочет просто заниматься любимым делом — обучать детей. Вот мы ищем таких преподавателей, и мы всегда открыты для сотрудничества.</w:t>
      </w:r>
    </w:p>
    <w:p>
      <w:r>
        <w:rPr>
          <w:b/>
        </w:rPr>
        <w:t xml:space="preserve">Ведущий: </w:t>
      </w:r>
      <w:r>
        <w:t>Спасибо вам большое, Иван, за вашу открытость. И я желаю вам найти самых лучших преподавателей и хорошего сотрудничества с такими преподавателями.</w:t>
      </w:r>
    </w:p>
    <w:p>
      <w:r>
        <w:rPr>
          <w:b/>
        </w:rPr>
        <w:t xml:space="preserve">Иван: </w:t>
      </w:r>
      <w:r>
        <w:t>Спасибо, Елена. До встречи.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