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Мария Дудорова — Подкаст 2. Транскрибация</w:t>
      </w:r>
    </w:p>
    <w:p>
      <w:pPr>
        <w:pStyle w:val="Heading2"/>
      </w:pPr>
      <w:r>
        <w:t>1. О себе и школе «Формула будущего»</w:t>
      </w:r>
    </w:p>
    <w:p>
      <w:r>
        <w:rPr>
          <w:b/>
        </w:rPr>
        <w:t xml:space="preserve">Ведущий: </w:t>
      </w:r>
      <w:r>
        <w:t>Здравствуйте. Сегодня у нас в гостях Мария Дудорова, руководитель онлайн-школы «Формула будущего». Прежде чем мы будем обсуждать другие вопросы, расскажите коротко, кто вы, чем занимаетесь и о своей школе.</w:t>
      </w:r>
    </w:p>
    <w:p>
      <w:r>
        <w:rPr>
          <w:b/>
        </w:rPr>
        <w:t xml:space="preserve">Мария: </w:t>
      </w:r>
      <w:r>
        <w:t>Здравствуйте, очень рада быть здесь. Я преподаватель с семнадцатилетним стажем, преподаватель по математике. Сейчас развиваю свою онлайн-школу «Формула будущего». Моя школа помогает ребятам, основное направление — это, конечно, математика, но также все школьные предметы у нас в школе есть.</w:t>
      </w:r>
    </w:p>
    <w:p>
      <w:r>
        <w:rPr>
          <w:b/>
        </w:rPr>
        <w:t xml:space="preserve">Мария: </w:t>
      </w:r>
      <w:r>
        <w:t>Мы повышаем знания ребятам, если нужна такая цель, растим их до высоких баллов на ЕГЭ и разбираем весь комплекс поступления, помогаем достичь целей.</w:t>
      </w:r>
    </w:p>
    <w:p>
      <w:pPr>
        <w:pStyle w:val="Heading2"/>
      </w:pPr>
      <w:r>
        <w:t>2. Урок, который вынесла из школы</w:t>
      </w:r>
    </w:p>
    <w:p>
      <w:r>
        <w:rPr>
          <w:b/>
        </w:rPr>
        <w:t xml:space="preserve">Ведущий: </w:t>
      </w:r>
      <w:r>
        <w:t>Вы преподаёте математику уже 17 лет. Что из того опыта, который вы пронесли через эти годы, применяете, когда руководите своей командой педагогов?</w:t>
      </w:r>
    </w:p>
    <w:p>
      <w:r>
        <w:rPr>
          <w:b/>
        </w:rPr>
        <w:t xml:space="preserve">Мария: </w:t>
      </w:r>
      <w:r>
        <w:t>У меня есть такой опыт: после университета, где я закончила специальность учитель математики и информатики, я пошла проходить практику в школу. И мне очень важный момент там подсветили — к сожалению, в наших российских школах есть такая ситуация, что учитель «скапотит» учителей.</w:t>
      </w:r>
    </w:p>
    <w:p>
      <w:r>
        <w:rPr>
          <w:b/>
        </w:rPr>
        <w:t xml:space="preserve">Мария: </w:t>
      </w:r>
      <w:r>
        <w:t>Посмотрев изнутри работу в школе, я поняла, что не хочу сама измениться в будущем, если буду находиться в таком же коллективе. Я хочу по-прежнему ценить учеников, хочу открыто и добросовестно им помогать, искренне понимать, что нужно именно ученику — не то, что хотят родители, а что сам ученик хочет, какие у него цели и планы. И хочу вести этих детей в ту жизнь, которая принесёт им счастье и в которой они будут добиваться тех целей, которые захотят себе поставить. Поэтому, когда я сейчас работаю с преподавателями, мне очень важно, чтобы у них были такие же ценности, как у меня. Это важность каждого ученика и никогда никакое обесценивание — например, что он какой-то, не дай бог сказать, глупый. Это прямо табу.</w:t>
      </w:r>
    </w:p>
    <w:p>
      <w:r>
        <w:rPr>
          <w:b/>
        </w:rPr>
        <w:t xml:space="preserve">Мария: </w:t>
      </w:r>
      <w:r>
        <w:t>Я вообще считаю, что глупых детей нет, есть те, с которыми просто не нашли нужного преподавателя, который бы им помог. Поэтому мне нужны такие преподаватели, разделяющие мои ценности и уважительно относящиеся ко всем людям вокруг себя.</w:t>
      </w:r>
    </w:p>
    <w:p>
      <w:pPr>
        <w:pStyle w:val="Heading2"/>
      </w:pPr>
      <w:r>
        <w:t>3. Кого точно не возьмёт в команду</w:t>
      </w:r>
    </w:p>
    <w:p>
      <w:r>
        <w:rPr>
          <w:b/>
        </w:rPr>
        <w:t xml:space="preserve">Ведущий: </w:t>
      </w:r>
      <w:r>
        <w:t>Мы знаем, что есть преподаватели, которые отлично знают предмет, но дети их не очень любят из-за каких-то личных качеств. Скажите, какого преподавателя вы точно не возьмёте в команду, даже если он прямо отличный педагог и знает, как преподавать? Какие личные качества вам чужды?</w:t>
      </w:r>
    </w:p>
    <w:p>
      <w:r>
        <w:rPr>
          <w:b/>
        </w:rPr>
        <w:t xml:space="preserve">Мария: </w:t>
      </w:r>
      <w:r>
        <w:t>Если посмотреть с позиции уровня знаний — допустим, если преподаватель более университетский, у которого подача академическая, жёсткими терминами, когда ученик к такому часто не готов. Таких преподавателей, если они не умеют перестраиваться и рассказывать ученику на его уровне понимания, я, скорее всего, не возьму. Единственное — бывает, если запрос действительно на повышение академического уровня, тогда с таким преподавателем можно работать. Но, как показывает практика, чаще ребята приходят из школы, и им нужна именно перестройка разговора под их уровень, иногда даже спускание до простых терминов, чтобы ученик понял.</w:t>
      </w:r>
    </w:p>
    <w:p>
      <w:r>
        <w:rPr>
          <w:b/>
        </w:rPr>
        <w:t xml:space="preserve">Мария: </w:t>
      </w:r>
      <w:r>
        <w:t>Второй момент, как я уже говорила, — это уважительное отношение к ребёнку. Это для меня прямо табу. У меня аллергия на преподавателей, которые хоть какой-то фразой обесценивают ученика. На собеседовании, когда с преподавателем разговариваешь, задаёшь вопросы, это сразу считывается — пренебрежительное отношение к ученику, к родителю. Поэтому это тоже табу, нет. Я сразу в таких собеседованиях себе помечаю: по ценностям не сходимся. Если уважение присутствует, если желание развиваться есть — велком.</w:t>
      </w:r>
    </w:p>
    <w:p>
      <w:pPr>
        <w:pStyle w:val="Heading2"/>
      </w:pPr>
      <w:r>
        <w:t>4. Что обещает команде</w:t>
      </w:r>
    </w:p>
    <w:p>
      <w:r>
        <w:rPr>
          <w:b/>
        </w:rPr>
        <w:t xml:space="preserve">Ведущий: </w:t>
      </w:r>
      <w:r>
        <w:t>Что вы как руководитель обещаете команде? И что из этого обещания вам сложнее всего сдержать?</w:t>
      </w:r>
    </w:p>
    <w:p>
      <w:r>
        <w:rPr>
          <w:b/>
        </w:rPr>
        <w:t xml:space="preserve">Мария: </w:t>
      </w:r>
      <w:r>
        <w:t>Это интересный вопрос. Во-первых, я своей команде обещаю прозрачность и безопасность работы — все процессы и условия, которые мы предлагаем, прозрачны, никаких скрытых мотивов и смыслов у нас нет. Всё это обсуждается, и тем самым предсказуемость для преподавателей у нас очень высокая — работать у нас очень спокойно и понятно.</w:t>
      </w:r>
    </w:p>
    <w:p>
      <w:r>
        <w:rPr>
          <w:b/>
        </w:rPr>
        <w:t xml:space="preserve">Мария: </w:t>
      </w:r>
      <w:r>
        <w:t>А что сложно выдерживать — это когда преподаватели искреннее желание им помочь переквалифицируют в то, что я, например, или кто-то другой должен сделать за них. Это иногда сложно, потому что, к сожалению, люди иногда приходят такого формата. Но я бы даже сказала так — это мой принцип: я всегда хочу всем помочь, и поэтому мне тяжело не начать делать за них. Это самое сложное, это мои тараканы, так скажем. Поэтому, если вы готовы работать, если вы понимаете свою ответственность, то здесь достаточно безопасно, предсказуемо и, я думаю, прибыльно тоже.</w:t>
      </w:r>
    </w:p>
    <w:p>
      <w:pPr>
        <w:pStyle w:val="Heading2"/>
      </w:pPr>
      <w:r>
        <w:t>5. Как проходит онбординг преподавателя</w:t>
      </w:r>
    </w:p>
    <w:p>
      <w:r>
        <w:rPr>
          <w:b/>
        </w:rPr>
        <w:t xml:space="preserve">Ведущий: </w:t>
      </w:r>
      <w:r>
        <w:t>Как вы вводите нового преподавателя в свою систему, в свою школу, под свою методику? Как этот процесс происходит?</w:t>
      </w:r>
    </w:p>
    <w:p>
      <w:r>
        <w:rPr>
          <w:b/>
        </w:rPr>
        <w:t xml:space="preserve">Мария: </w:t>
      </w:r>
      <w:r>
        <w:t>Когда нам приходит соискатель, первое — это базовый разговор, собеседование, в котором мы понимаем ценности друг друга. Я стараюсь донести до преподавателя ценности школы, которые мы преследуем, и также стараюсь узнать ценности преподавателя, чтобы они коннектились — потому что если ценности одинаковые, то конфликтных ситуаций, как следствие, не бывает, мы на одной волне.</w:t>
      </w:r>
    </w:p>
    <w:p>
      <w:r>
        <w:rPr>
          <w:b/>
        </w:rPr>
        <w:t xml:space="preserve">Мария: </w:t>
      </w:r>
      <w:r>
        <w:t>После этого — пробные уроки, смотрим непосредственно, как преподаватель ведёт, базовые вещи. И уже после этого даём первых учеников. Мы работаем сейчас в единой системе, где содержится вся базовая методология, и там уже мы передаём знания друг другу, чтобы постоянно улучшать нашу подготовку.</w:t>
      </w:r>
    </w:p>
    <w:p>
      <w:pPr>
        <w:pStyle w:val="Heading2"/>
      </w:pPr>
      <w:r>
        <w:t>6. Свобода в индивидуальном и групповом форматах</w:t>
      </w:r>
    </w:p>
    <w:p>
      <w:r>
        <w:rPr>
          <w:b/>
        </w:rPr>
        <w:t xml:space="preserve">Ведущий: </w:t>
      </w:r>
      <w:r>
        <w:t>У вас форматы индивидуальных занятий и форматы мини-групп, и преподаватели работают и в том, и в другом. Сколько свободы тогда у преподавателя при ведении занятий по своему формату? То есть его методика — как внедряется, включается в вашу систему?</w:t>
      </w:r>
    </w:p>
    <w:p>
      <w:r>
        <w:rPr>
          <w:b/>
        </w:rPr>
        <w:t xml:space="preserve">Мария: </w:t>
      </w:r>
      <w:r>
        <w:t>Если говорить про индивидуальный формат — это тот формат, где полное подключение на конкретного ученика. У нас в начале идёт диагностика ученика, чтобы понять уровень знаний. А самое важное — на этой диагностике мы понимаем причины, почему у ученика возникли эти проблемы. И, соответственно, передавая ученика преподавателю, я обязательно объясняю, что за ученик пришёл, какие у него базовые проблемы или основные вещи, с чего нужно ему помогать, и передаю эти базовые методические знания. Дальше преподаватель уже ведёт ученика сам, мы ведём контроль результатов, чтобы вовремя провести корректировку подготовки. Поэтому достаточно много свободы у преподавателя на этих индивидуальных уроках, единственное — это контроль успехов и результатов учеников и своевременная смена подхода, если это необходимо.</w:t>
      </w:r>
    </w:p>
    <w:p>
      <w:r>
        <w:rPr>
          <w:b/>
        </w:rPr>
        <w:t xml:space="preserve">Мария: </w:t>
      </w:r>
      <w:r>
        <w:t>Что касается группового формата, здесь, конечно, система более жёсткая, потому что групповой формат подразумевает, что нужно чётко выстраивать систему, и ученики уже в этой системе учатся. У нас есть полностью методика годовой группы, и преподаватель ведёт по этой методике, при этом он всегда в контакте с учениками. Группы у нас небольшие, до пяти человек, и поэтому в рамках этих групп индивидуальная работа с каждым сохраняется. Даже в конце года, когда сдаём экзамены, — последние два месяца в рамках группы у каждого ученика индивидуальный трек. Поэтому свобода есть, но и методика, чтобы академические нужные знания правильно заложить в систему ученику, тоже есть — а как эти знания давать, это уже на волю преподавателей.</w:t>
      </w:r>
    </w:p>
    <w:p>
      <w:pPr>
        <w:pStyle w:val="Heading2"/>
      </w:pPr>
      <w:r>
        <w:t>7. Что преподаватели ценят больше всего</w:t>
      </w:r>
    </w:p>
    <w:p>
      <w:r>
        <w:rPr>
          <w:b/>
        </w:rPr>
        <w:t xml:space="preserve">Ведущий: </w:t>
      </w:r>
      <w:r>
        <w:t>На ваш взгляд, что преподаватели ценят больше всего в работе с вашей командой?</w:t>
      </w:r>
    </w:p>
    <w:p>
      <w:r>
        <w:rPr>
          <w:b/>
        </w:rPr>
        <w:t xml:space="preserve">Мария: </w:t>
      </w:r>
      <w:r>
        <w:t>Я бы сказала, как раз понятность и прозрачность работы. Мы всегда стараемся сделать максимально качественный и удобный график преподавателям и ученикам, чтобы не было никакого дискомфорта в проведении занятий. Прозрачность, безопасность, вовремя все оплаты мы проводим — то есть базовая безопасность и предсказуемость, я вот это называю прозрачностью в нашей системе.</w:t>
      </w:r>
    </w:p>
    <w:p>
      <w:r>
        <w:rPr>
          <w:b/>
        </w:rPr>
        <w:t xml:space="preserve">Мария: </w:t>
      </w:r>
      <w:r>
        <w:t>На любые вопросы мы ответим, которые интересуют преподавателя. Если какие-то переживания у преподавателя есть, он всегда может прийти и рассказать — вот такая есть ситуация. И мы обязательно не отмахнёмся от неё, а подумаем, как это решить так, чтобы было комфортно и нам, и вам.</w:t>
      </w:r>
    </w:p>
    <w:p>
      <w:pPr>
        <w:pStyle w:val="Heading2"/>
      </w:pPr>
      <w:r>
        <w:t>8. Кейс: скачок с 11 до 90 баллов</w:t>
      </w:r>
    </w:p>
    <w:p>
      <w:r>
        <w:rPr>
          <w:b/>
        </w:rPr>
        <w:t xml:space="preserve">Ведущий: </w:t>
      </w:r>
      <w:r>
        <w:t>У вас был кейс: ученик Лев вырос с 11 баллов до девяности на ЕГЭ. Такой высокий результат — что в подходе преподавателя делает такой скачок возможным?</w:t>
      </w:r>
    </w:p>
    <w:p>
      <w:r>
        <w:rPr>
          <w:b/>
        </w:rPr>
        <w:t xml:space="preserve">Мария: </w:t>
      </w:r>
      <w:r>
        <w:t>Если смотреть на математику — у нас профильный ЕГЭ достаточно базово сложный, чтобы получить максимальные баллы. Чтобы вообще сделать такой скачок с 11 до девяноста за год, должна быть базовая, грамотно выстроенная методологическая система знаний, чтобы именно эта система у ученика сформировалась. И работа с этой системой в рамках группы как раз и помогла Льву добиться этих результатов.</w:t>
      </w:r>
    </w:p>
    <w:p>
      <w:r>
        <w:rPr>
          <w:b/>
        </w:rPr>
        <w:t xml:space="preserve">Мария: </w:t>
      </w:r>
      <w:r>
        <w:t>Мне этот кейс нравится, потому что он показывает философию большой части школьников в России. Этот ученик пришёл и начал сначала чётко заниматься по системе, выполнять домашку. Не знаю, что случилось у него к зиме — по-моему, влюбился или что-то такое — и начал халтурить, честно рассказываю, как есть. Мы это, конечно, не оставляли без внимания — родители об этом знали, мы с ними разговаривали, с ним разговаривали, вводили его обратно. Но он, слава богу, ходил регулярно и занимался на уроках, никогда не пропускал, занимался в группе.</w:t>
      </w:r>
    </w:p>
    <w:p>
      <w:r>
        <w:rPr>
          <w:b/>
        </w:rPr>
        <w:t xml:space="preserve">Мария: </w:t>
      </w:r>
      <w:r>
        <w:t>Уже к весне, в конце зимы, он взялся за голову. И вот как раз, как я говорила в начале, в рамках группы у нас всё равно сохраняется индивидуальный трек. И в той ситуации весной, когда он уже прохалтурил несколько месяцев и нужно было что-то делать, мы выстраивали с ним индивидуальный трек — он ходил, работал в группе, усиление у каждого ученика было своё под конец года. Он, конечно, здесь молодец, стал всё делать, домашки, задавать очень много вопросов. И как итог — 90 баллов. Это очень хороший скачок, ещё и с примерно тремя месяцами лени у него. Я считаю, он большущий молодец. Но и преподаватель, конечно, здесь тоже заслуга — потому что мы не бросаем, какие бы ни были ученики, какая бы у них ни была ситуация. Мы рассказываем всё как есть и объясняем, стараемся помочь. И я считаю, что это наша сильная сторона.</w:t>
      </w:r>
    </w:p>
    <w:p>
      <w:pPr>
        <w:pStyle w:val="Heading2"/>
      </w:pPr>
      <w:r>
        <w:t>9. Разговоры про будущее, а не только про синусы</w:t>
      </w:r>
    </w:p>
    <w:p>
      <w:r>
        <w:rPr>
          <w:b/>
        </w:rPr>
        <w:t xml:space="preserve">Мария: </w:t>
      </w:r>
      <w:r>
        <w:t>Мы ещё и беседы про будущее с ними говорим, чтобы они вообще задумывались — а как они потом будут учиться в университете, а вообще зачем им математика? Это, кстати, любимый вопрос: зачем мне синусы в будущем? Я прямо тоже люблю эту философию с ребятами обсуждать сама, и преподаватели, на мой взгляд, мою философию эту поддерживают. Поэтому всё комплексно: принципы преподавателей, сам ученик, его желание реально достичь результата — всё это в комплексе работает, и вот такие замечательные кейсы у нас случаются.</w:t>
      </w:r>
    </w:p>
    <w:p>
      <w:pPr>
        <w:pStyle w:val="Heading2"/>
      </w:pPr>
      <w:r>
        <w:t>10. Чувствует ли ученик разницу</w:t>
      </w:r>
    </w:p>
    <w:p>
      <w:r>
        <w:rPr>
          <w:b/>
        </w:rPr>
        <w:t xml:space="preserve">Ведущий: </w:t>
      </w:r>
      <w:r>
        <w:t>Это же очень важно, когда педагог поддерживает ученика не только с точки зрения образования, но и даёт ему личную поддержку жизненную. Как вы считаете, ученик вообще чувствует разницу между преподавателем, которому не всё равно, который вкладывает душу, и преподавателем, который приходит просто отработать своё рабочее время за зарплату?</w:t>
      </w:r>
    </w:p>
    <w:p>
      <w:r>
        <w:rPr>
          <w:b/>
        </w:rPr>
        <w:t xml:space="preserve">Мария: </w:t>
      </w:r>
      <w:r>
        <w:t>Да, это вообще интересно. Я бы рассказала свой опыт здесь. Я сама преподаю уже 17 лет, у меня самой очень большой опыт преподавания. Меня уже это не так удивляет, но раньше удивляло очень сильно. Ко мне приходил ученик, когда я сама ещё вела частную практику, уроки, и они сидят иногда, уши прижали — страшно, учитель математики всегда злой обычно в школе. И что-то такое, они приходят, а я начинаю с ними разговаривать, задаю им вопросы, общаюсь с ними как со взрослыми — неважно, какой класс: пятый, шестой, седьмой, одиннадцатый. Я реально спрашиваю: а что ты сейчас чувствуешь, я могу спросить? Тебе не нравится, ты злишься, или ты сейчас просто не понимаешь?</w:t>
      </w:r>
    </w:p>
    <w:p>
      <w:r>
        <w:rPr>
          <w:b/>
        </w:rPr>
        <w:t xml:space="preserve">Мария: </w:t>
      </w:r>
      <w:r>
        <w:t>И из-за того, что я эти вопросы задавала, я видела удивление у некоторых ребят в глазах — типа что, а почему меня спрашивают об этом? И поэтому я считаю, что разница колоссальная, когда учитель реально хочет понять ученика и реально ему не всё равно — это видно по элементарным вопросам сразу с первого урока. Поэтому ученики у нас и остаются, поэтому им ценно работать с нами, учиться в нашей школе. Это тоже один из моих принципов работы.</w:t>
      </w:r>
    </w:p>
    <w:p>
      <w:pPr>
        <w:pStyle w:val="Heading2"/>
      </w:pPr>
      <w:r>
        <w:t>11. Как видит ценности на собеседовании</w:t>
      </w:r>
    </w:p>
    <w:p>
      <w:r>
        <w:rPr>
          <w:b/>
        </w:rPr>
        <w:t xml:space="preserve">Ведущий: </w:t>
      </w:r>
      <w:r>
        <w:t>Я думаю, что вы сразу видите этих педагогов, наверное, уже на первом собеседовании?</w:t>
      </w:r>
    </w:p>
    <w:p>
      <w:r>
        <w:rPr>
          <w:b/>
        </w:rPr>
        <w:t xml:space="preserve">Мария: </w:t>
      </w:r>
      <w:r>
        <w:t>Первые слова про ценности, как работали, какие-то опыты. И когда преподаватели начинают рассказывать про опыты, это же видно — видно отношение к ученикам. Поэтому, конечно, проходят отбор только те преподаватели, которые реально разделяют мою философию. Потому что я понимаю, что ни мне некомфортно с этим человеком будет, если он не разделяет мои ценности, ни ученику. И поэтому это достаточно сильный отсев получается.</w:t>
      </w:r>
    </w:p>
    <w:p>
      <w:pPr>
        <w:pStyle w:val="Heading2"/>
      </w:pPr>
      <w:r>
        <w:t>12. Как попасть в команду и контакты</w:t>
      </w:r>
    </w:p>
    <w:p>
      <w:r>
        <w:rPr>
          <w:b/>
        </w:rPr>
        <w:t xml:space="preserve">Ведущий: </w:t>
      </w:r>
      <w:r>
        <w:t>Скажите, если педагог захочет вступить в вашу команду, какой первый шаг он должен сделать? Что должно произойти, чтобы попасть к вам и работать вместе с вами плечом к плечу?</w:t>
      </w:r>
    </w:p>
    <w:p>
      <w:r>
        <w:rPr>
          <w:b/>
        </w:rPr>
        <w:t xml:space="preserve">Мария: </w:t>
      </w:r>
      <w:r>
        <w:t>Конечно же, нужно найти наш сайт, например, «Формула будущего» Марии Дудоровой — думаю, он первым будет выскакивать в поисковике. Также можно написать в Instagram — сразу тоже в поиске «Формула будущего» Дудорова Мария сразу выдаёт меня. Также можно найти в Max, в Telegram-канале, просто базовый поиск: «Формула будущего — Дудорова Мария». И в любом месте написать, и мы обязательно ответим, свяжемся и продолжим диалог.</w:t>
      </w:r>
    </w:p>
    <w:p>
      <w:r>
        <w:rPr>
          <w:b/>
        </w:rPr>
        <w:t xml:space="preserve">Ведущий: </w:t>
      </w:r>
      <w:r>
        <w:t>Кому точно стоит написать вам, если он посмотрел такой подкаст и задумался?</w:t>
      </w:r>
    </w:p>
    <w:p>
      <w:r>
        <w:rPr>
          <w:b/>
        </w:rPr>
        <w:t xml:space="preserve">Мария: </w:t>
      </w:r>
      <w:r>
        <w:t>Тем, кому как раз важны, нужны мои ценности, кто устал от пренебрежительного отношения к ученикам, кто хочет простой, понятной работы, кто устал закрывать административные задачи при обучении или взаимодействие с родителями — часто бывают ситуации неадекватные. Если вы хотите просто качественно преподавать и растить ребят — приходите к нам, мы возьмём на себя закрытие всех этих академических административных моментов, общение с родителями тоже берём на себя. И тем самым вы можете спокойно удовлетворять свою жажду преподавать. Я реально получаю кайф, когда учу ребят, и они достигают каких-то вещей, радуются, что у них что-то получается. И если вам тоже это важно — приходите, мы создадим все условия для этого, сняв бюрократические моменты.</w:t>
      </w:r>
    </w:p>
    <w:p>
      <w:r>
        <w:rPr>
          <w:b/>
        </w:rPr>
        <w:t xml:space="preserve">Мария: </w:t>
      </w:r>
      <w:r>
        <w:t>И ещё хочу добавить: мы весь диалог разговаривали про математику, но у нас, ребята, есть и информатика, и физика, и русский — основные предметы. Преподаватели тоже точно такие же грамотные, качественные. Поэтому, если вас интересуют другие предметы, тоже приходите, обязательно рассмотрим ваши кандидатуры, потому что школа у нас многопредметная.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